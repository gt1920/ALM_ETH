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8DA" w:rsidRDefault="00F23F0D">
      <w:pPr>
        <w:pStyle w:val="1"/>
        <w:rPr>
          <w:lang w:eastAsia="zh-CN"/>
        </w:rPr>
      </w:pPr>
      <w:r>
        <w:rPr>
          <w:lang w:eastAsia="zh-CN"/>
        </w:rPr>
        <w:t>设备运动控制系统协议与功能说明文档（含功能索引）</w:t>
      </w:r>
    </w:p>
    <w:p w:rsidR="004728DA" w:rsidRDefault="00F23F0D">
      <w:pPr>
        <w:pStyle w:val="21"/>
      </w:pPr>
      <w:r>
        <w:t>功能索引表</w:t>
      </w:r>
    </w:p>
    <w:tbl>
      <w:tblPr>
        <w:tblW w:w="0" w:type="auto"/>
        <w:tblLook w:val="04A0"/>
      </w:tblPr>
      <w:tblGrid>
        <w:gridCol w:w="2880"/>
        <w:gridCol w:w="2880"/>
        <w:gridCol w:w="2880"/>
      </w:tblGrid>
      <w:tr w:rsidR="004728DA">
        <w:tc>
          <w:tcPr>
            <w:tcW w:w="2880" w:type="dxa"/>
          </w:tcPr>
          <w:p w:rsidR="004728DA" w:rsidRDefault="00F23F0D">
            <w:r>
              <w:t>功能名称</w:t>
            </w:r>
          </w:p>
        </w:tc>
        <w:tc>
          <w:tcPr>
            <w:tcW w:w="2880" w:type="dxa"/>
          </w:tcPr>
          <w:p w:rsidR="004728DA" w:rsidRDefault="00F23F0D">
            <w:r>
              <w:t>命令代码</w:t>
            </w:r>
            <w:r>
              <w:t xml:space="preserve"> / </w:t>
            </w:r>
            <w:r>
              <w:t>报文</w:t>
            </w:r>
            <w:r>
              <w:t>ID</w:t>
            </w:r>
          </w:p>
        </w:tc>
        <w:tc>
          <w:tcPr>
            <w:tcW w:w="2880" w:type="dxa"/>
          </w:tcPr>
          <w:p w:rsidR="004728DA" w:rsidRDefault="00F23F0D">
            <w:pPr>
              <w:rPr>
                <w:lang w:eastAsia="zh-CN"/>
              </w:rPr>
            </w:pPr>
            <w:r>
              <w:rPr>
                <w:lang w:eastAsia="zh-CN"/>
              </w:rPr>
              <w:t>适用对象（客户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出厂）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上线广播</w:t>
            </w:r>
          </w:p>
        </w:tc>
        <w:tc>
          <w:tcPr>
            <w:tcW w:w="2880" w:type="dxa"/>
          </w:tcPr>
          <w:p w:rsidR="004728DA" w:rsidRDefault="00F23F0D">
            <w:r>
              <w:t>0x700 / 0x701</w:t>
            </w:r>
          </w:p>
        </w:tc>
        <w:tc>
          <w:tcPr>
            <w:tcW w:w="2880" w:type="dxa"/>
          </w:tcPr>
          <w:p w:rsidR="004728DA" w:rsidRDefault="00F23F0D">
            <w:r>
              <w:t>系统自动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设置设备名称</w:t>
            </w:r>
          </w:p>
        </w:tc>
        <w:tc>
          <w:tcPr>
            <w:tcW w:w="2880" w:type="dxa"/>
          </w:tcPr>
          <w:p w:rsidR="004728DA" w:rsidRDefault="00F23F0D">
            <w:r>
              <w:t>CMD 0x20</w:t>
            </w:r>
            <w:r>
              <w:t>（</w:t>
            </w:r>
            <w:r>
              <w:t>0x200</w:t>
            </w:r>
            <w:r>
              <w:t>）</w:t>
            </w:r>
          </w:p>
        </w:tc>
        <w:tc>
          <w:tcPr>
            <w:tcW w:w="2880" w:type="dxa"/>
          </w:tcPr>
          <w:p w:rsidR="004728DA" w:rsidRDefault="00F23F0D">
            <w:r>
              <w:t>客户</w:t>
            </w:r>
            <w:r>
              <w:t xml:space="preserve"> / </w:t>
            </w:r>
            <w:r>
              <w:t>出厂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pPr>
              <w:rPr>
                <w:lang w:eastAsia="zh-CN"/>
              </w:rPr>
            </w:pPr>
            <w:r>
              <w:rPr>
                <w:lang w:eastAsia="zh-CN"/>
              </w:rPr>
              <w:t>运动控制（方向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脉冲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使能）</w:t>
            </w:r>
          </w:p>
        </w:tc>
        <w:tc>
          <w:tcPr>
            <w:tcW w:w="2880" w:type="dxa"/>
          </w:tcPr>
          <w:p w:rsidR="004728DA" w:rsidRDefault="00F23F0D">
            <w:r>
              <w:t>CMD 0x10</w:t>
            </w:r>
            <w:r>
              <w:t>（</w:t>
            </w:r>
            <w:r>
              <w:t>0x200</w:t>
            </w:r>
            <w:r>
              <w:t>）</w:t>
            </w:r>
          </w:p>
        </w:tc>
        <w:tc>
          <w:tcPr>
            <w:tcW w:w="2880" w:type="dxa"/>
          </w:tcPr>
          <w:p w:rsidR="004728DA" w:rsidRDefault="00F23F0D">
            <w:r>
              <w:t>客户</w:t>
            </w:r>
            <w:r>
              <w:t xml:space="preserve"> / </w:t>
            </w:r>
            <w:r>
              <w:t>出厂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状态上报</w:t>
            </w:r>
          </w:p>
        </w:tc>
        <w:tc>
          <w:tcPr>
            <w:tcW w:w="2880" w:type="dxa"/>
          </w:tcPr>
          <w:p w:rsidR="004728DA" w:rsidRDefault="00F23F0D">
            <w:r>
              <w:t>0x201</w:t>
            </w:r>
          </w:p>
        </w:tc>
        <w:tc>
          <w:tcPr>
            <w:tcW w:w="2880" w:type="dxa"/>
          </w:tcPr>
          <w:p w:rsidR="004728DA" w:rsidRDefault="00F23F0D">
            <w:r>
              <w:t>系统自动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 xml:space="preserve">ACK/ERR </w:t>
            </w:r>
            <w:r>
              <w:t>应答</w:t>
            </w:r>
          </w:p>
        </w:tc>
        <w:tc>
          <w:tcPr>
            <w:tcW w:w="2880" w:type="dxa"/>
          </w:tcPr>
          <w:p w:rsidR="004728DA" w:rsidRDefault="00F23F0D">
            <w:r>
              <w:t>0x202</w:t>
            </w:r>
          </w:p>
        </w:tc>
        <w:tc>
          <w:tcPr>
            <w:tcW w:w="2880" w:type="dxa"/>
          </w:tcPr>
          <w:p w:rsidR="004728DA" w:rsidRDefault="00F23F0D">
            <w:r>
              <w:t>系统自动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心跳</w:t>
            </w:r>
          </w:p>
        </w:tc>
        <w:tc>
          <w:tcPr>
            <w:tcW w:w="2880" w:type="dxa"/>
          </w:tcPr>
          <w:p w:rsidR="004728DA" w:rsidRDefault="00F23F0D">
            <w:r>
              <w:t>0x203</w:t>
            </w:r>
          </w:p>
        </w:tc>
        <w:tc>
          <w:tcPr>
            <w:tcW w:w="2880" w:type="dxa"/>
          </w:tcPr>
          <w:p w:rsidR="004728DA" w:rsidRDefault="00F23F0D">
            <w:r>
              <w:t>系统自动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设置频率（</w:t>
            </w:r>
            <w:r>
              <w:t>50~1000Hz</w:t>
            </w:r>
            <w:r>
              <w:t>）</w:t>
            </w:r>
          </w:p>
        </w:tc>
        <w:tc>
          <w:tcPr>
            <w:tcW w:w="2880" w:type="dxa"/>
          </w:tcPr>
          <w:p w:rsidR="004728DA" w:rsidRDefault="00F23F0D">
            <w:r>
              <w:t>CMD 0x15</w:t>
            </w:r>
            <w:r>
              <w:t>（</w:t>
            </w:r>
            <w:r>
              <w:t>0x200</w:t>
            </w:r>
            <w:r>
              <w:t>）</w:t>
            </w:r>
          </w:p>
        </w:tc>
        <w:tc>
          <w:tcPr>
            <w:tcW w:w="2880" w:type="dxa"/>
          </w:tcPr>
          <w:p w:rsidR="004728DA" w:rsidRDefault="00F23F0D">
            <w:r>
              <w:t>出厂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设置中心点</w:t>
            </w:r>
          </w:p>
        </w:tc>
        <w:tc>
          <w:tcPr>
            <w:tcW w:w="2880" w:type="dxa"/>
          </w:tcPr>
          <w:p w:rsidR="004728DA" w:rsidRDefault="00F23F0D">
            <w:r>
              <w:t>CMD 0x30</w:t>
            </w:r>
            <w:r>
              <w:t>（</w:t>
            </w:r>
            <w:r>
              <w:t>0x200</w:t>
            </w:r>
            <w:r>
              <w:t>）</w:t>
            </w:r>
          </w:p>
        </w:tc>
        <w:tc>
          <w:tcPr>
            <w:tcW w:w="2880" w:type="dxa"/>
          </w:tcPr>
          <w:p w:rsidR="004728DA" w:rsidRDefault="00F23F0D">
            <w:r>
              <w:t>出厂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设置限位范围</w:t>
            </w:r>
          </w:p>
        </w:tc>
        <w:tc>
          <w:tcPr>
            <w:tcW w:w="2880" w:type="dxa"/>
          </w:tcPr>
          <w:p w:rsidR="004728DA" w:rsidRDefault="00F23F0D">
            <w:r>
              <w:t>CMD 0x31</w:t>
            </w:r>
            <w:r>
              <w:t>（</w:t>
            </w:r>
            <w:r>
              <w:t>0x200</w:t>
            </w:r>
            <w:r>
              <w:t>）</w:t>
            </w:r>
          </w:p>
        </w:tc>
        <w:tc>
          <w:tcPr>
            <w:tcW w:w="2880" w:type="dxa"/>
          </w:tcPr>
          <w:p w:rsidR="004728DA" w:rsidRDefault="00F23F0D">
            <w:r>
              <w:t>出厂</w:t>
            </w:r>
          </w:p>
        </w:tc>
      </w:tr>
      <w:tr w:rsidR="004728DA">
        <w:tc>
          <w:tcPr>
            <w:tcW w:w="2880" w:type="dxa"/>
          </w:tcPr>
          <w:p w:rsidR="004728DA" w:rsidRDefault="00F23F0D">
            <w:r>
              <w:t>强制设定位置</w:t>
            </w:r>
          </w:p>
        </w:tc>
        <w:tc>
          <w:tcPr>
            <w:tcW w:w="2880" w:type="dxa"/>
          </w:tcPr>
          <w:p w:rsidR="004728DA" w:rsidRDefault="00F23F0D">
            <w:r>
              <w:t>CMD 0x33</w:t>
            </w:r>
            <w:r>
              <w:t>（</w:t>
            </w:r>
            <w:r>
              <w:t>0x200</w:t>
            </w:r>
            <w:r>
              <w:t>）</w:t>
            </w:r>
          </w:p>
        </w:tc>
        <w:tc>
          <w:tcPr>
            <w:tcW w:w="2880" w:type="dxa"/>
          </w:tcPr>
          <w:p w:rsidR="004728DA" w:rsidRDefault="00F23F0D">
            <w:r>
              <w:t>出厂</w:t>
            </w:r>
          </w:p>
        </w:tc>
      </w:tr>
    </w:tbl>
    <w:p w:rsidR="00894DAE" w:rsidRDefault="00894DAE"/>
    <w:p w:rsidR="00894DAE" w:rsidRDefault="00894DAE">
      <w:r>
        <w:br w:type="page"/>
      </w:r>
    </w:p>
    <w:p w:rsidR="004728DA" w:rsidRDefault="00F23F0D">
      <w:pPr>
        <w:pStyle w:val="21"/>
      </w:pPr>
      <w:r>
        <w:lastRenderedPageBreak/>
        <w:t xml:space="preserve">1. </w:t>
      </w:r>
      <w:r>
        <w:t>概述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本文件描述设备的步进电机控制协议，包括唯一</w:t>
      </w:r>
      <w:r>
        <w:rPr>
          <w:lang w:eastAsia="zh-CN"/>
        </w:rPr>
        <w:t>ID</w:t>
      </w:r>
      <w:r>
        <w:rPr>
          <w:lang w:eastAsia="zh-CN"/>
        </w:rPr>
        <w:t>机制、设备名称管理、方向控制、脉冲数运动、中心点校准、软件限位、位置保存、上电恢复以及</w:t>
      </w:r>
      <w:r>
        <w:rPr>
          <w:lang w:eastAsia="zh-CN"/>
        </w:rPr>
        <w:t xml:space="preserve"> CAN </w:t>
      </w:r>
      <w:r>
        <w:rPr>
          <w:lang w:eastAsia="zh-CN"/>
        </w:rPr>
        <w:t>报文格式。频率为出厂参数，客户不可修改。设备包含</w:t>
      </w:r>
      <w:r>
        <w:rPr>
          <w:lang w:eastAsia="zh-CN"/>
        </w:rPr>
        <w:t xml:space="preserve"> X/Y </w:t>
      </w:r>
      <w:r>
        <w:rPr>
          <w:lang w:eastAsia="zh-CN"/>
        </w:rPr>
        <w:t>两轴。</w:t>
      </w:r>
    </w:p>
    <w:p w:rsidR="004728DA" w:rsidRDefault="00F23F0D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设备结构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每个设备包含两套</w:t>
      </w:r>
      <w:r>
        <w:rPr>
          <w:lang w:eastAsia="zh-CN"/>
        </w:rPr>
        <w:t xml:space="preserve"> MotorState</w:t>
      </w:r>
      <w:r>
        <w:rPr>
          <w:lang w:eastAsia="zh-CN"/>
        </w:rPr>
        <w:t>（</w:t>
      </w:r>
      <w:r>
        <w:rPr>
          <w:lang w:eastAsia="zh-CN"/>
        </w:rPr>
        <w:t>X</w:t>
      </w:r>
      <w:r>
        <w:rPr>
          <w:lang w:eastAsia="zh-CN"/>
        </w:rPr>
        <w:t>轴、</w:t>
      </w:r>
      <w:r>
        <w:rPr>
          <w:lang w:eastAsia="zh-CN"/>
        </w:rPr>
        <w:t>Y</w:t>
      </w:r>
      <w:r>
        <w:rPr>
          <w:lang w:eastAsia="zh-CN"/>
        </w:rPr>
        <w:t>轴），包含以下参数：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- NodeID</w:t>
      </w:r>
      <w:r>
        <w:rPr>
          <w:lang w:eastAsia="zh-CN"/>
        </w:rPr>
        <w:t>（唯一标识）</w:t>
      </w:r>
    </w:p>
    <w:p w:rsidR="004728DA" w:rsidRDefault="00F23F0D">
      <w:r>
        <w:t xml:space="preserve">- </w:t>
      </w:r>
      <w:r>
        <w:t>DeviceName</w:t>
      </w:r>
      <w:r>
        <w:t>（</w:t>
      </w:r>
      <w:r>
        <w:t>8</w:t>
      </w:r>
      <w:r>
        <w:t>字节</w:t>
      </w:r>
      <w:r>
        <w:t xml:space="preserve"> ASCII</w:t>
      </w:r>
      <w:r>
        <w:t>，可修改）</w:t>
      </w:r>
    </w:p>
    <w:p w:rsidR="004728DA" w:rsidRDefault="00F23F0D">
      <w:r>
        <w:t xml:space="preserve">- </w:t>
      </w:r>
      <w:r>
        <w:t>电机状态（方向、启用、脉冲）</w:t>
      </w:r>
    </w:p>
    <w:p w:rsidR="004728DA" w:rsidRDefault="00F23F0D">
      <w:r>
        <w:t xml:space="preserve">- </w:t>
      </w:r>
      <w:r>
        <w:t>中心点（</w:t>
      </w:r>
      <w:r>
        <w:t>center_point</w:t>
      </w:r>
      <w:r>
        <w:t>）</w:t>
      </w:r>
    </w:p>
    <w:p w:rsidR="004728DA" w:rsidRDefault="00F23F0D">
      <w:r>
        <w:t xml:space="preserve">- </w:t>
      </w:r>
      <w:r>
        <w:t>当前绝对位置（</w:t>
      </w:r>
      <w:r>
        <w:t>position</w:t>
      </w:r>
      <w:r>
        <w:t>）</w:t>
      </w:r>
    </w:p>
    <w:p w:rsidR="004728DA" w:rsidRDefault="00F23F0D">
      <w:r>
        <w:t xml:space="preserve">- </w:t>
      </w:r>
      <w:r>
        <w:t>正负软件限位范围（</w:t>
      </w:r>
      <w:r>
        <w:t>limit_range</w:t>
      </w:r>
      <w:r>
        <w:t>）</w:t>
      </w:r>
    </w:p>
    <w:p w:rsidR="004728DA" w:rsidRDefault="00F23F0D">
      <w:r>
        <w:t xml:space="preserve">- </w:t>
      </w:r>
      <w:r>
        <w:t>频率（</w:t>
      </w:r>
      <w:r>
        <w:t>frequency</w:t>
      </w:r>
      <w:r>
        <w:t>，客户不可修改）</w:t>
      </w:r>
    </w:p>
    <w:p w:rsidR="004728DA" w:rsidRDefault="00F23F0D">
      <w:pPr>
        <w:pStyle w:val="21"/>
      </w:pPr>
      <w:r>
        <w:t xml:space="preserve">3. CAN </w:t>
      </w:r>
      <w:r>
        <w:t>报文概述</w:t>
      </w:r>
    </w:p>
    <w:p w:rsidR="004728DA" w:rsidRDefault="00F23F0D">
      <w:r>
        <w:t>使用标准帧，以下</w:t>
      </w:r>
      <w:r>
        <w:t xml:space="preserve"> ID </w:t>
      </w:r>
      <w:r>
        <w:t>用途固定：</w:t>
      </w:r>
    </w:p>
    <w:p w:rsidR="004728DA" w:rsidRDefault="00F23F0D">
      <w:r>
        <w:t>- 0x700</w:t>
      </w:r>
      <w:r>
        <w:t>：设备上线广播（含名称前半部分）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- 0x701</w:t>
      </w:r>
      <w:r>
        <w:rPr>
          <w:lang w:eastAsia="zh-CN"/>
        </w:rPr>
        <w:t>：设备上线广播（名称后半部分）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- 0x200</w:t>
      </w:r>
      <w:r>
        <w:rPr>
          <w:lang w:eastAsia="zh-CN"/>
        </w:rPr>
        <w:t>：主控下行命令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- 0x201</w:t>
      </w:r>
      <w:r>
        <w:rPr>
          <w:lang w:eastAsia="zh-CN"/>
        </w:rPr>
        <w:t>：设备状态上报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- 0x202</w:t>
      </w:r>
      <w:r>
        <w:rPr>
          <w:lang w:eastAsia="zh-CN"/>
        </w:rPr>
        <w:t>：</w:t>
      </w:r>
      <w:r>
        <w:rPr>
          <w:lang w:eastAsia="zh-CN"/>
        </w:rPr>
        <w:t xml:space="preserve">ACK/ERR </w:t>
      </w:r>
      <w:r>
        <w:rPr>
          <w:lang w:eastAsia="zh-CN"/>
        </w:rPr>
        <w:t>应答</w:t>
      </w:r>
    </w:p>
    <w:p w:rsidR="004728DA" w:rsidRDefault="00F23F0D">
      <w:pPr>
        <w:rPr>
          <w:rFonts w:eastAsia="宋体" w:hint="eastAsia"/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 xml:space="preserve"> 0x203</w:t>
      </w:r>
      <w:r>
        <w:rPr>
          <w:lang w:eastAsia="zh-CN"/>
        </w:rPr>
        <w:t>：心跳</w:t>
      </w:r>
    </w:p>
    <w:p w:rsidR="00894DAE" w:rsidRDefault="00894DAE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 w:rsidR="004728DA" w:rsidRDefault="00F23F0D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核心命令说明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设置设备名称（</w:t>
      </w:r>
      <w:r>
        <w:rPr>
          <w:lang w:eastAsia="zh-CN"/>
        </w:rPr>
        <w:t>CMD 0x20</w:t>
      </w:r>
      <w:r>
        <w:rPr>
          <w:lang w:eastAsia="zh-CN"/>
        </w:rPr>
        <w:t>）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用于设置设备名称（</w:t>
      </w:r>
      <w:r>
        <w:rPr>
          <w:lang w:eastAsia="zh-CN"/>
        </w:rPr>
        <w:t>8</w:t>
      </w:r>
      <w:r>
        <w:rPr>
          <w:lang w:eastAsia="zh-CN"/>
        </w:rPr>
        <w:t>字节</w:t>
      </w:r>
      <w:r>
        <w:rPr>
          <w:lang w:eastAsia="zh-CN"/>
        </w:rPr>
        <w:t xml:space="preserve"> ASCII</w:t>
      </w:r>
      <w:r>
        <w:rPr>
          <w:lang w:eastAsia="zh-CN"/>
        </w:rPr>
        <w:t>），名称可用于上位机显示、日志标识等。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可由出厂工具或客户软件调用。</w:t>
      </w:r>
    </w:p>
    <w:p w:rsidR="004728DA" w:rsidRDefault="00F23F0D">
      <w:r>
        <w:t>报文格式（</w:t>
      </w:r>
      <w:r>
        <w:t>ID=0x200</w:t>
      </w:r>
      <w:r>
        <w:t>）：</w:t>
      </w:r>
    </w:p>
    <w:p w:rsidR="004728DA" w:rsidRDefault="00F23F0D">
      <w:r>
        <w:t xml:space="preserve">  Byte0-1</w:t>
      </w:r>
      <w:r>
        <w:t>：</w:t>
      </w:r>
      <w:r>
        <w:t>NodeID</w:t>
      </w:r>
    </w:p>
    <w:p w:rsidR="004728DA" w:rsidRDefault="00F23F0D">
      <w:r>
        <w:t xml:space="preserve">  Byte2  </w:t>
      </w:r>
      <w:r>
        <w:t>：</w:t>
      </w:r>
      <w:r>
        <w:t>CMD = 0x20</w:t>
      </w:r>
    </w:p>
    <w:p w:rsidR="004728DA" w:rsidRDefault="00F23F0D">
      <w:r>
        <w:t xml:space="preserve">  Byte3-10</w:t>
      </w:r>
      <w:r>
        <w:t>：</w:t>
      </w:r>
      <w:r>
        <w:t>DeviceName[0..7]</w:t>
      </w:r>
    </w:p>
    <w:p w:rsidR="004728DA" w:rsidRDefault="004728DA"/>
    <w:p w:rsidR="004728DA" w:rsidRDefault="00F23F0D">
      <w:r>
        <w:t xml:space="preserve">4.2 </w:t>
      </w:r>
      <w:r>
        <w:t>电机运动控制（</w:t>
      </w:r>
      <w:r>
        <w:t>CMD 0x10</w:t>
      </w:r>
      <w:r>
        <w:t>）</w:t>
      </w:r>
    </w:p>
    <w:p w:rsidR="004728DA" w:rsidRDefault="00F23F0D">
      <w:r>
        <w:t>用于设置方向、脉冲数、使能，并开始一次运动。</w:t>
      </w:r>
    </w:p>
    <w:p w:rsidR="004728DA" w:rsidRDefault="004728DA"/>
    <w:p w:rsidR="004728DA" w:rsidRDefault="00F23F0D">
      <w:pPr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设置频率（</w:t>
      </w:r>
      <w:r>
        <w:rPr>
          <w:lang w:eastAsia="zh-CN"/>
        </w:rPr>
        <w:t>CMD 0x15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仅出厂可用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对客户隐藏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频率范围：</w:t>
      </w:r>
      <w:r>
        <w:rPr>
          <w:lang w:eastAsia="zh-CN"/>
        </w:rPr>
        <w:t>50~1000 Hz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若电机正在运行：</w:t>
      </w:r>
      <w:r>
        <w:rPr>
          <w:lang w:eastAsia="zh-CN"/>
        </w:rPr>
        <w:t>pending</w:t>
      </w:r>
      <w:r>
        <w:rPr>
          <w:lang w:eastAsia="zh-CN"/>
        </w:rPr>
        <w:t>，待运动完成后生效</w:t>
      </w:r>
    </w:p>
    <w:p w:rsidR="004728DA" w:rsidRDefault="004728DA">
      <w:pPr>
        <w:rPr>
          <w:lang w:eastAsia="zh-CN"/>
        </w:rPr>
      </w:pP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设置中心点（</w:t>
      </w:r>
      <w:r>
        <w:rPr>
          <w:lang w:eastAsia="zh-CN"/>
        </w:rPr>
        <w:t>CMD 0x30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仅出厂使用</w:t>
      </w:r>
    </w:p>
    <w:p w:rsidR="004728DA" w:rsidRDefault="00F23F0D">
      <w:r>
        <w:t xml:space="preserve">- </w:t>
      </w:r>
      <w:r>
        <w:t>保存当前</w:t>
      </w:r>
      <w:r>
        <w:t xml:space="preserve"> position </w:t>
      </w:r>
      <w:r>
        <w:t>为</w:t>
      </w:r>
      <w:r>
        <w:t xml:space="preserve"> center_point</w:t>
      </w:r>
    </w:p>
    <w:p w:rsidR="004728DA" w:rsidRDefault="004728DA"/>
    <w:p w:rsidR="004728DA" w:rsidRDefault="00F23F0D">
      <w:r>
        <w:t xml:space="preserve">4.5 </w:t>
      </w:r>
      <w:r>
        <w:t>设置限位范围（</w:t>
      </w:r>
      <w:r>
        <w:t>CMD 0x31</w:t>
      </w:r>
      <w:r>
        <w:t>）</w:t>
      </w:r>
      <w:r>
        <w:t>——</w:t>
      </w:r>
      <w:r>
        <w:t>仅出厂使用</w:t>
      </w:r>
    </w:p>
    <w:p w:rsidR="004728DA" w:rsidRDefault="00F23F0D">
      <w:r>
        <w:t xml:space="preserve">- </w:t>
      </w:r>
      <w:r>
        <w:t>设置</w:t>
      </w:r>
      <w:r>
        <w:t xml:space="preserve"> limit_range</w:t>
      </w:r>
      <w:r>
        <w:t>（如</w:t>
      </w:r>
      <w:r>
        <w:t xml:space="preserve"> ±24000</w:t>
      </w:r>
      <w:r>
        <w:t>）</w:t>
      </w:r>
    </w:p>
    <w:p w:rsidR="004728DA" w:rsidRDefault="004728DA"/>
    <w:p w:rsidR="004728DA" w:rsidRDefault="00F23F0D">
      <w:r>
        <w:t xml:space="preserve">4.6 </w:t>
      </w:r>
      <w:r>
        <w:t>强制设定位置（</w:t>
      </w:r>
      <w:r>
        <w:t>CMD 0x33</w:t>
      </w:r>
      <w:r>
        <w:t>）</w:t>
      </w:r>
      <w:r>
        <w:t>——</w:t>
      </w:r>
      <w:r>
        <w:t>仅出厂使用</w:t>
      </w:r>
    </w:p>
    <w:p w:rsidR="00894DAE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用于维护与机械校准</w:t>
      </w:r>
      <w:r w:rsidR="00894DAE">
        <w:rPr>
          <w:lang w:eastAsia="zh-CN"/>
        </w:rPr>
        <w:br w:type="page"/>
      </w:r>
    </w:p>
    <w:p w:rsidR="004728DA" w:rsidRDefault="00F23F0D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运动与限位逻辑</w:t>
      </w:r>
    </w:p>
    <w:p w:rsidR="004728DA" w:rsidRDefault="00F23F0D">
      <w:r>
        <w:t xml:space="preserve">5.1 </w:t>
      </w:r>
      <w:r>
        <w:t>位置更新</w:t>
      </w:r>
    </w:p>
    <w:p w:rsidR="004728DA" w:rsidRDefault="00F23F0D">
      <w:r>
        <w:t xml:space="preserve">- </w:t>
      </w:r>
      <w:r>
        <w:t>正向：</w:t>
      </w:r>
      <w:r>
        <w:t>position += pulse</w:t>
      </w:r>
    </w:p>
    <w:p w:rsidR="004728DA" w:rsidRDefault="00F23F0D">
      <w:r>
        <w:t xml:space="preserve">- </w:t>
      </w:r>
      <w:r>
        <w:t>反向：</w:t>
      </w:r>
      <w:r>
        <w:t>position -= pulse</w:t>
      </w:r>
    </w:p>
    <w:p w:rsidR="004728DA" w:rsidRDefault="004728DA"/>
    <w:p w:rsidR="004728DA" w:rsidRDefault="00F23F0D">
      <w:r>
        <w:t xml:space="preserve">5.2 </w:t>
      </w:r>
      <w:r>
        <w:t>运动前限位判断</w:t>
      </w:r>
    </w:p>
    <w:p w:rsidR="004728DA" w:rsidRDefault="00F23F0D">
      <w:r>
        <w:t>计算</w:t>
      </w:r>
      <w:r>
        <w:t xml:space="preserve"> new_pos</w:t>
      </w:r>
      <w:r>
        <w:t>：</w:t>
      </w:r>
    </w:p>
    <w:p w:rsidR="004728DA" w:rsidRDefault="00F23F0D">
      <w:r>
        <w:t xml:space="preserve">- </w:t>
      </w:r>
      <w:r>
        <w:t>若</w:t>
      </w:r>
      <w:r>
        <w:t xml:space="preserve"> new_pos &gt; center_point + limit_range → </w:t>
      </w:r>
      <w:r>
        <w:t>拒绝</w:t>
      </w:r>
    </w:p>
    <w:p w:rsidR="004728DA" w:rsidRDefault="00F23F0D">
      <w:r>
        <w:t xml:space="preserve">- </w:t>
      </w:r>
      <w:r>
        <w:t>若</w:t>
      </w:r>
      <w:r>
        <w:t xml:space="preserve"> new_pos &lt; center_point - limit_range → </w:t>
      </w:r>
      <w:r>
        <w:t>拒绝</w:t>
      </w:r>
    </w:p>
    <w:p w:rsidR="004728DA" w:rsidRDefault="004728DA"/>
    <w:p w:rsidR="004728DA" w:rsidRDefault="00F23F0D">
      <w:pPr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频率延迟生效机制（出厂参数）</w:t>
      </w:r>
    </w:p>
    <w:p w:rsidR="004728DA" w:rsidRDefault="00F23F0D">
      <w:r>
        <w:t xml:space="preserve">- </w:t>
      </w:r>
      <w:r>
        <w:t>若</w:t>
      </w:r>
      <w:r>
        <w:t xml:space="preserve"> idle</w:t>
      </w:r>
      <w:r>
        <w:t>：立即生效</w:t>
      </w:r>
    </w:p>
    <w:p w:rsidR="004728DA" w:rsidRDefault="00F23F0D">
      <w:r>
        <w:t xml:space="preserve">- </w:t>
      </w:r>
      <w:r>
        <w:t>若</w:t>
      </w:r>
      <w:r>
        <w:t xml:space="preserve"> running</w:t>
      </w:r>
      <w:r>
        <w:t>：</w:t>
      </w:r>
      <w:r>
        <w:t>pending</w:t>
      </w:r>
      <w:r>
        <w:t>，待运动完成后生效</w:t>
      </w:r>
    </w:p>
    <w:p w:rsidR="004728DA" w:rsidRDefault="00F23F0D">
      <w:pPr>
        <w:pStyle w:val="21"/>
      </w:pPr>
      <w:r>
        <w:t xml:space="preserve">6. Flash </w:t>
      </w:r>
      <w:r>
        <w:t>保存策略</w:t>
      </w:r>
    </w:p>
    <w:p w:rsidR="004728DA" w:rsidRDefault="00F23F0D">
      <w:r>
        <w:t>需要掉电保存的字段：</w:t>
      </w:r>
    </w:p>
    <w:p w:rsidR="004728DA" w:rsidRDefault="00F23F0D">
      <w:r>
        <w:t>- DeviceName</w:t>
      </w:r>
    </w:p>
    <w:p w:rsidR="004728DA" w:rsidRDefault="00F23F0D">
      <w:r>
        <w:t>- center_point</w:t>
      </w:r>
    </w:p>
    <w:p w:rsidR="004728DA" w:rsidRDefault="00F23F0D">
      <w:r>
        <w:t xml:space="preserve">- </w:t>
      </w:r>
      <w:r>
        <w:t>limit_range</w:t>
      </w:r>
    </w:p>
    <w:p w:rsidR="004728DA" w:rsidRDefault="00F23F0D">
      <w:r>
        <w:t>- position</w:t>
      </w:r>
    </w:p>
    <w:p w:rsidR="004728DA" w:rsidRDefault="00F23F0D">
      <w:r>
        <w:t>- frequency</w:t>
      </w:r>
    </w:p>
    <w:p w:rsidR="00894DAE" w:rsidRDefault="00F23F0D">
      <w:pPr>
        <w:rPr>
          <w:lang w:eastAsia="zh-CN"/>
        </w:rPr>
      </w:pPr>
      <w:r>
        <w:rPr>
          <w:lang w:eastAsia="zh-CN"/>
        </w:rPr>
        <w:t>上电后恢复这些参数，保证无回零硬件时位置与标识不丢失。</w:t>
      </w:r>
    </w:p>
    <w:p w:rsidR="00894DAE" w:rsidRDefault="00894DAE">
      <w:pPr>
        <w:rPr>
          <w:lang w:eastAsia="zh-CN"/>
        </w:rPr>
      </w:pPr>
      <w:r>
        <w:rPr>
          <w:lang w:eastAsia="zh-CN"/>
        </w:rPr>
        <w:br w:type="page"/>
      </w:r>
    </w:p>
    <w:p w:rsidR="004728DA" w:rsidRDefault="00F23F0D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心跳与状态上报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心跳（</w:t>
      </w:r>
      <w:r>
        <w:rPr>
          <w:lang w:eastAsia="zh-CN"/>
        </w:rPr>
        <w:t>0x203</w:t>
      </w:r>
      <w:r>
        <w:rPr>
          <w:lang w:eastAsia="zh-CN"/>
        </w:rPr>
        <w:t>）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每</w:t>
      </w:r>
      <w:r>
        <w:rPr>
          <w:lang w:eastAsia="zh-CN"/>
        </w:rPr>
        <w:t xml:space="preserve"> 1000ms </w:t>
      </w:r>
      <w:r>
        <w:rPr>
          <w:lang w:eastAsia="zh-CN"/>
        </w:rPr>
        <w:t>上报</w:t>
      </w:r>
      <w:r>
        <w:rPr>
          <w:lang w:eastAsia="zh-CN"/>
        </w:rPr>
        <w:t xml:space="preserve"> NodeID + </w:t>
      </w:r>
      <w:r>
        <w:rPr>
          <w:lang w:eastAsia="zh-CN"/>
        </w:rPr>
        <w:t>状态</w:t>
      </w:r>
    </w:p>
    <w:p w:rsidR="004728DA" w:rsidRDefault="004728DA">
      <w:pPr>
        <w:rPr>
          <w:rFonts w:eastAsia="宋体" w:hint="eastAsia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[00] ModuleType              // = MODULE_ADJUSTER (0x12)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 w:hint="eastAsia"/>
          <w:lang w:eastAsia="zh-CN"/>
        </w:rPr>
      </w:pPr>
      <w:r w:rsidRPr="00A90C2D">
        <w:rPr>
          <w:rFonts w:eastAsia="宋体" w:hint="eastAsia"/>
          <w:lang w:eastAsia="zh-CN"/>
        </w:rPr>
        <w:t xml:space="preserve">[01] NodeID[0]               // uint32_t NodeID (LSB, </w:t>
      </w:r>
      <w:r w:rsidRPr="00A90C2D">
        <w:rPr>
          <w:rFonts w:eastAsia="宋体" w:hint="eastAsia"/>
          <w:lang w:eastAsia="zh-CN"/>
        </w:rPr>
        <w:t>由</w:t>
      </w:r>
      <w:r w:rsidRPr="00A90C2D">
        <w:rPr>
          <w:rFonts w:eastAsia="宋体" w:hint="eastAsia"/>
          <w:lang w:eastAsia="zh-CN"/>
        </w:rPr>
        <w:t xml:space="preserve"> STM32 UID </w:t>
      </w:r>
      <w:r w:rsidRPr="00A90C2D">
        <w:rPr>
          <w:rFonts w:eastAsia="宋体" w:hint="eastAsia"/>
          <w:lang w:eastAsia="zh-CN"/>
        </w:rPr>
        <w:t>生成</w:t>
      </w:r>
      <w:r w:rsidRPr="00A90C2D">
        <w:rPr>
          <w:rFonts w:eastAsia="宋体" w:hint="eastAsia"/>
          <w:lang w:eastAsia="zh-CN"/>
        </w:rPr>
        <w:t>)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[02] NodeID[1]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[03] NodeID[2]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[04] NodeID[3]               // MSB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[05] Name[0]                 // 8 bytes ASCII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[06] Name[1]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[07] Name[2]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[08] Name[3]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[09] Name[4]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[10] Name[5]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[11] Name[6]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[12] Name[7]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[13] FW_Major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[14] FW_Minor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[15] FW_Patch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[16] FW_Build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[17] MFG_Year                // 25 = 2025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[18] MFG_Month               // 1–12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[19] MFG_Day                 // 1–31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lastRenderedPageBreak/>
        <w:t>[20] StatusFlags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[21] ErrorFlags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[22] AxisEnableFlags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[23] X_Pos_L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[24] X_Pos_H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[25] Y_Pos_L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[26] Y_Pos_H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[27] X_State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[28] Y_State</w:t>
      </w:r>
    </w:p>
    <w:p w:rsidR="00A90C2D" w:rsidRPr="00A90C2D" w:rsidRDefault="00A90C2D" w:rsidP="00A90C2D">
      <w:pPr>
        <w:rPr>
          <w:rFonts w:eastAsia="宋体"/>
          <w:lang w:eastAsia="zh-CN"/>
        </w:rPr>
      </w:pP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[29] HeartbeatCounter</w:t>
      </w:r>
    </w:p>
    <w:p w:rsidR="00A90C2D" w:rsidRPr="00A90C2D" w:rsidRDefault="00A90C2D" w:rsidP="00A90C2D">
      <w:pPr>
        <w:rPr>
          <w:rFonts w:eastAsia="宋体"/>
          <w:lang w:eastAsia="zh-CN"/>
        </w:rPr>
      </w:pPr>
      <w:r w:rsidRPr="00A90C2D">
        <w:rPr>
          <w:rFonts w:eastAsia="宋体"/>
          <w:lang w:eastAsia="zh-CN"/>
        </w:rPr>
        <w:t>[30] Reserved</w:t>
      </w:r>
    </w:p>
    <w:p w:rsidR="001A5FFB" w:rsidRPr="001A5FFB" w:rsidRDefault="00A90C2D" w:rsidP="00A90C2D">
      <w:pPr>
        <w:rPr>
          <w:rFonts w:eastAsia="宋体" w:hint="eastAsia"/>
          <w:lang w:eastAsia="zh-CN"/>
        </w:rPr>
      </w:pPr>
      <w:r w:rsidRPr="00A90C2D">
        <w:rPr>
          <w:rFonts w:eastAsia="宋体"/>
          <w:lang w:eastAsia="zh-CN"/>
        </w:rPr>
        <w:t>[31] CRC8 / Reserved</w:t>
      </w:r>
    </w:p>
    <w:p w:rsidR="004728DA" w:rsidRDefault="00F23F0D">
      <w:r>
        <w:t xml:space="preserve">7.2 </w:t>
      </w:r>
      <w:r>
        <w:t>状态上报（</w:t>
      </w:r>
      <w:r>
        <w:t>0x201</w:t>
      </w:r>
      <w:r>
        <w:t>）</w:t>
      </w:r>
    </w:p>
    <w:p w:rsidR="004728DA" w:rsidRDefault="00F23F0D">
      <w:r>
        <w:t>包括：</w:t>
      </w:r>
    </w:p>
    <w:p w:rsidR="004728DA" w:rsidRDefault="00F23F0D">
      <w:r>
        <w:t xml:space="preserve">- </w:t>
      </w:r>
      <w:r>
        <w:t>当前</w:t>
      </w:r>
      <w:r>
        <w:t xml:space="preserve"> position</w:t>
      </w:r>
    </w:p>
    <w:p w:rsidR="004728DA" w:rsidRDefault="00F23F0D">
      <w:r>
        <w:t xml:space="preserve">- </w:t>
      </w:r>
      <w:r>
        <w:t>当前</w:t>
      </w:r>
      <w:r>
        <w:t xml:space="preserve"> frequency</w:t>
      </w:r>
    </w:p>
    <w:p w:rsidR="00283540" w:rsidRDefault="00F23F0D">
      <w:r>
        <w:t xml:space="preserve">- </w:t>
      </w:r>
      <w:r>
        <w:t>电机状态（</w:t>
      </w:r>
      <w:r>
        <w:t>idle/running</w:t>
      </w:r>
      <w:r>
        <w:t>）</w:t>
      </w:r>
    </w:p>
    <w:p w:rsidR="00283540" w:rsidRDefault="00283540">
      <w:r>
        <w:br w:type="page"/>
      </w:r>
    </w:p>
    <w:p w:rsidR="004728DA" w:rsidRDefault="00F23F0D">
      <w:pPr>
        <w:pStyle w:val="21"/>
      </w:pPr>
      <w:r>
        <w:lastRenderedPageBreak/>
        <w:t xml:space="preserve">8. ACK / ERR </w:t>
      </w:r>
      <w:r>
        <w:t>机制（</w:t>
      </w:r>
      <w:r>
        <w:t>0x202</w:t>
      </w:r>
      <w:r>
        <w:t>）</w:t>
      </w:r>
    </w:p>
    <w:p w:rsidR="004728DA" w:rsidRDefault="00F23F0D">
      <w:r>
        <w:t>Result</w:t>
      </w:r>
      <w:r>
        <w:t>：</w:t>
      </w:r>
    </w:p>
    <w:p w:rsidR="004728DA" w:rsidRDefault="00F23F0D">
      <w:r>
        <w:t>- 0</w:t>
      </w:r>
      <w:r>
        <w:t>：</w:t>
      </w:r>
      <w:r>
        <w:t>OK</w:t>
      </w:r>
    </w:p>
    <w:p w:rsidR="004728DA" w:rsidRDefault="00F23F0D">
      <w:r>
        <w:t>- 1</w:t>
      </w:r>
      <w:r>
        <w:t>：</w:t>
      </w:r>
      <w:r>
        <w:t>ERROR</w:t>
      </w:r>
      <w:r>
        <w:t>（执行出错）</w:t>
      </w:r>
    </w:p>
    <w:p w:rsidR="004728DA" w:rsidRDefault="00F23F0D">
      <w:r>
        <w:t xml:space="preserve">- </w:t>
      </w:r>
      <w:r>
        <w:t>2</w:t>
      </w:r>
      <w:r>
        <w:t>：</w:t>
      </w:r>
      <w:r>
        <w:t>InvalidParam</w:t>
      </w:r>
      <w:r>
        <w:t>（参数非法）</w:t>
      </w:r>
    </w:p>
    <w:p w:rsidR="004728DA" w:rsidRDefault="00F23F0D">
      <w:r>
        <w:t>- 3</w:t>
      </w:r>
      <w:r>
        <w:t>：</w:t>
      </w:r>
      <w:r>
        <w:t>SoftLimit</w:t>
      </w:r>
      <w:r>
        <w:t>（超出软件限位）</w:t>
      </w:r>
    </w:p>
    <w:p w:rsidR="004728DA" w:rsidRDefault="00F23F0D">
      <w:pPr>
        <w:pStyle w:val="21"/>
      </w:pPr>
      <w:r>
        <w:t xml:space="preserve">9. </w:t>
      </w:r>
      <w:r>
        <w:t>出厂流程</w:t>
      </w:r>
    </w:p>
    <w:p w:rsidR="004728DA" w:rsidRDefault="00F23F0D">
      <w:r>
        <w:t xml:space="preserve">1. </w:t>
      </w:r>
      <w:r>
        <w:t>设置设备名称（可选）</w:t>
      </w:r>
      <w:r>
        <w:t xml:space="preserve"> → CMD 0x20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手动置中轴</w:t>
      </w:r>
      <w:r>
        <w:rPr>
          <w:lang w:eastAsia="zh-CN"/>
        </w:rPr>
        <w:t xml:space="preserve"> → CMD 0x30 </w:t>
      </w:r>
      <w:r>
        <w:rPr>
          <w:lang w:eastAsia="zh-CN"/>
        </w:rPr>
        <w:t>设置中心点</w:t>
      </w:r>
    </w:p>
    <w:p w:rsidR="004728DA" w:rsidRDefault="00F23F0D">
      <w:r>
        <w:t xml:space="preserve">3. CMD 0x31 </w:t>
      </w:r>
      <w:r>
        <w:t>设置</w:t>
      </w:r>
      <w:r>
        <w:t xml:space="preserve"> limit_range = 24000</w:t>
      </w:r>
      <w:r>
        <w:t>（或其他）</w:t>
      </w:r>
    </w:p>
    <w:p w:rsidR="004728DA" w:rsidRDefault="00F23F0D">
      <w:r>
        <w:t xml:space="preserve">4. CMD 0x15 </w:t>
      </w:r>
      <w:r>
        <w:t>设置频率（如需要）</w:t>
      </w:r>
    </w:p>
    <w:p w:rsidR="004728DA" w:rsidRDefault="00F23F0D">
      <w:r>
        <w:t xml:space="preserve">5. </w:t>
      </w:r>
      <w:r>
        <w:t>测试断电恢复</w:t>
      </w:r>
      <w:r>
        <w:t xml:space="preserve"> position </w:t>
      </w:r>
      <w:r>
        <w:t>与名称</w:t>
      </w:r>
    </w:p>
    <w:p w:rsidR="00894DAE" w:rsidRDefault="00F23F0D">
      <w:r>
        <w:t xml:space="preserve">6. </w:t>
      </w:r>
      <w:r>
        <w:t>客户界面隐藏：频率修改、中心点修改、限位修改、强制位置修改</w:t>
      </w:r>
    </w:p>
    <w:p w:rsidR="00894DAE" w:rsidRDefault="00894DAE">
      <w:r>
        <w:br w:type="page"/>
      </w:r>
    </w:p>
    <w:p w:rsidR="004728DA" w:rsidRDefault="00F23F0D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10. </w:t>
      </w:r>
      <w:r>
        <w:rPr>
          <w:lang w:eastAsia="zh-CN"/>
        </w:rPr>
        <w:t>客户操作权限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客户可操作：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设置设备名称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控制运动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>-</w:t>
      </w:r>
      <w:r>
        <w:rPr>
          <w:lang w:eastAsia="zh-CN"/>
        </w:rPr>
        <w:t xml:space="preserve"> </w:t>
      </w:r>
      <w:r>
        <w:rPr>
          <w:lang w:eastAsia="zh-CN"/>
        </w:rPr>
        <w:t>查询状态</w:t>
      </w:r>
    </w:p>
    <w:p w:rsidR="004728DA" w:rsidRDefault="004728DA">
      <w:pPr>
        <w:rPr>
          <w:lang w:eastAsia="zh-CN"/>
        </w:rPr>
      </w:pPr>
    </w:p>
    <w:p w:rsidR="004728DA" w:rsidRDefault="00F23F0D">
      <w:pPr>
        <w:rPr>
          <w:lang w:eastAsia="zh-CN"/>
        </w:rPr>
      </w:pPr>
      <w:r>
        <w:rPr>
          <w:lang w:eastAsia="zh-CN"/>
        </w:rPr>
        <w:t>客户不可操作：</w:t>
      </w:r>
    </w:p>
    <w:p w:rsidR="004728DA" w:rsidRDefault="00F23F0D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修改频率</w:t>
      </w:r>
    </w:p>
    <w:p w:rsidR="004728DA" w:rsidRDefault="00F23F0D">
      <w:r>
        <w:t xml:space="preserve">- </w:t>
      </w:r>
      <w:r>
        <w:t>修改中心点</w:t>
      </w:r>
    </w:p>
    <w:p w:rsidR="004728DA" w:rsidRDefault="00F23F0D">
      <w:r>
        <w:t xml:space="preserve">- </w:t>
      </w:r>
      <w:r>
        <w:t>修改</w:t>
      </w:r>
      <w:r>
        <w:t xml:space="preserve"> position</w:t>
      </w:r>
    </w:p>
    <w:p w:rsidR="004728DA" w:rsidRDefault="00F23F0D">
      <w:r>
        <w:t xml:space="preserve">- </w:t>
      </w:r>
      <w:r>
        <w:t>修改</w:t>
      </w:r>
      <w:r>
        <w:t xml:space="preserve"> limit_range</w:t>
      </w:r>
    </w:p>
    <w:p w:rsidR="004728DA" w:rsidRDefault="00F23F0D">
      <w:r>
        <w:t xml:space="preserve">- </w:t>
      </w:r>
      <w:r>
        <w:t>使用强制位置命令</w:t>
      </w:r>
      <w:r>
        <w:t xml:space="preserve"> CMD 0x33</w:t>
      </w:r>
    </w:p>
    <w:sectPr w:rsidR="004728DA" w:rsidSect="00894D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3F0D" w:rsidRDefault="00F23F0D" w:rsidP="00894DAE">
      <w:pPr>
        <w:spacing w:after="0" w:line="240" w:lineRule="auto"/>
      </w:pPr>
      <w:r>
        <w:separator/>
      </w:r>
    </w:p>
  </w:endnote>
  <w:endnote w:type="continuationSeparator" w:id="1">
    <w:p w:rsidR="00F23F0D" w:rsidRDefault="00F23F0D" w:rsidP="00894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3F0D" w:rsidRDefault="00F23F0D" w:rsidP="00894DAE">
      <w:pPr>
        <w:spacing w:after="0" w:line="240" w:lineRule="auto"/>
      </w:pPr>
      <w:r>
        <w:separator/>
      </w:r>
    </w:p>
  </w:footnote>
  <w:footnote w:type="continuationSeparator" w:id="1">
    <w:p w:rsidR="00F23F0D" w:rsidRDefault="00F23F0D" w:rsidP="00894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A5FFB"/>
    <w:rsid w:val="00283540"/>
    <w:rsid w:val="0029639D"/>
    <w:rsid w:val="00326F90"/>
    <w:rsid w:val="004728DA"/>
    <w:rsid w:val="00894DAE"/>
    <w:rsid w:val="00A90C2D"/>
    <w:rsid w:val="00AA1D8D"/>
    <w:rsid w:val="00AD7A28"/>
    <w:rsid w:val="00B47730"/>
    <w:rsid w:val="00CB0664"/>
    <w:rsid w:val="00F23F0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8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dcterms:created xsi:type="dcterms:W3CDTF">2013-12-23T23:15:00Z</dcterms:created>
  <dcterms:modified xsi:type="dcterms:W3CDTF">2025-12-17T07:26:00Z</dcterms:modified>
  <cp:category/>
</cp:coreProperties>
</file>