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837" w:rsidRDefault="00294837" w:rsidP="009A40B6">
      <w:pPr>
        <w:rPr>
          <w:rFonts w:hint="eastAsia"/>
          <w:lang w:eastAsia="zh-CN"/>
        </w:rPr>
      </w:pPr>
    </w:p>
    <w:p w:rsidR="00CD6574" w:rsidRDefault="002B4E90">
      <w:pPr>
        <w:pStyle w:val="1"/>
      </w:pPr>
      <w:bookmarkStart w:id="0" w:name="_Toc217835380"/>
      <w:r>
        <w:t>PC ↔ Device / Device ↔ Module Communication Protocol</w:t>
      </w:r>
      <w:bookmarkEnd w:id="0"/>
    </w:p>
    <w:p w:rsidR="00294837" w:rsidRDefault="002B4E90">
      <w:pPr>
        <w:rPr>
          <w:rFonts w:hint="eastAsia"/>
          <w:lang w:eastAsia="zh-CN"/>
        </w:rPr>
      </w:pPr>
      <w:r>
        <w:t>This document defines the byte-level communication protocols for the PC → Device → Module system.</w:t>
      </w:r>
      <w:r>
        <w:br/>
        <w:t>All multi-byte integers use Little Endian (LE) encoding.</w:t>
      </w:r>
      <w:r>
        <w:br/>
        <w:t>USB HID frames are fixed at 64 bytes; unused bytes MUST be filled with 0x00.</w:t>
      </w:r>
    </w:p>
    <w:p w:rsidR="00294837" w:rsidRDefault="00294837">
      <w:pPr>
        <w:rPr>
          <w:rFonts w:hint="eastAsia"/>
          <w:lang w:eastAsia="zh-CN"/>
        </w:rPr>
      </w:pPr>
    </w:p>
    <w:p w:rsidR="00CD6574" w:rsidRDefault="002B4E90">
      <w:pPr>
        <w:pStyle w:val="21"/>
      </w:pPr>
      <w:bookmarkStart w:id="1" w:name="_Toc217835381"/>
      <w:r>
        <w:t>1. PC-Side Device Filtering &amp; Discovery</w:t>
      </w:r>
      <w:bookmarkEnd w:id="1"/>
    </w:p>
    <w:p w:rsidR="00CD6574" w:rsidRDefault="002B4E90">
      <w:r>
        <w:t>On the PC side, USB HID devices are first filtered by Vendor ID (VID) and Product ID (PID)</w:t>
      </w:r>
      <w:r>
        <w:br/>
        <w:t>before any protocol-level handshake is performed.</w:t>
      </w:r>
    </w:p>
    <w:p w:rsidR="00CD6574" w:rsidRDefault="002B4E90">
      <w:r>
        <w:rPr>
          <w:rFonts w:ascii="Consolas" w:eastAsia="Consolas" w:hAnsi="Consolas"/>
          <w:sz w:val="20"/>
        </w:rPr>
        <w:t>USB Device Filter (PC Application):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Vendor ID (VID):  0x0483   // STMicroelectronics</w:t>
      </w:r>
      <w:r>
        <w:rPr>
          <w:rFonts w:ascii="Consolas" w:eastAsia="Consolas" w:hAnsi="Consolas"/>
          <w:sz w:val="20"/>
        </w:rPr>
        <w:br/>
        <w:t>Product ID (PID): 0xA7D1   // Custom product ID for this project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Only HID devices matching BOTH VID and PID shall be enumerated and opened.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r>
        <w:t>Example (C#):</w:t>
      </w:r>
    </w:p>
    <w:p w:rsidR="00CD6574" w:rsidRDefault="002B4E90">
      <w:r>
        <w:rPr>
          <w:rFonts w:ascii="Consolas" w:eastAsia="Consolas" w:hAnsi="Consolas"/>
          <w:sz w:val="20"/>
        </w:rPr>
        <w:t>private const int FilterVendorId  = 0x0483;</w:t>
      </w:r>
      <w:r>
        <w:rPr>
          <w:rFonts w:ascii="Consolas" w:eastAsia="Consolas" w:hAnsi="Consolas"/>
          <w:sz w:val="20"/>
        </w:rPr>
        <w:br/>
        <w:t>private const int FilterProductId  = 0xA7D1;</w:t>
      </w:r>
      <w:r>
        <w:rPr>
          <w:rFonts w:ascii="Consolas" w:eastAsia="Consolas" w:hAnsi="Consolas"/>
          <w:sz w:val="20"/>
        </w:rPr>
        <w:br/>
      </w:r>
    </w:p>
    <w:p w:rsidR="00FB39E2" w:rsidRDefault="002B4E90">
      <w:r>
        <w:t>After VID/PID filtering, the application shall perform an application-level discovery</w:t>
      </w:r>
      <w:r>
        <w:br/>
        <w:t>by sending CMD_INFO / GET_DEVICE_INFO to validate that the opened HID device</w:t>
      </w:r>
      <w:r>
        <w:br/>
        <w:t>implements the expected protocol.</w:t>
      </w:r>
    </w:p>
    <w:p w:rsidR="00CD6574" w:rsidRDefault="002B4E90">
      <w:pPr>
        <w:pStyle w:val="21"/>
      </w:pPr>
      <w:bookmarkStart w:id="2" w:name="_Toc217835382"/>
      <w:r>
        <w:t>2. Common Conventions</w:t>
      </w:r>
      <w:bookmarkEnd w:id="2"/>
    </w:p>
    <w:p w:rsidR="00FB39E2" w:rsidRDefault="002B4E90">
      <w:r>
        <w:rPr>
          <w:rFonts w:ascii="Consolas" w:eastAsia="Consolas" w:hAnsi="Consolas"/>
          <w:sz w:val="20"/>
        </w:rPr>
        <w:t>Frame Header: 0xA5</w:t>
      </w:r>
      <w:r>
        <w:rPr>
          <w:rFonts w:ascii="Consolas" w:eastAsia="Consolas" w:hAnsi="Consolas"/>
          <w:sz w:val="20"/>
        </w:rPr>
        <w:br/>
        <w:t>USB Frame Size: 64 bytes (fixed)</w:t>
      </w:r>
      <w:r>
        <w:rPr>
          <w:rFonts w:ascii="Consolas" w:eastAsia="Consolas" w:hAnsi="Consolas"/>
          <w:sz w:val="20"/>
        </w:rPr>
        <w:br/>
        <w:t>Endianness    : Little Endian (LE)</w:t>
      </w:r>
      <w:r>
        <w:rPr>
          <w:rFonts w:ascii="Consolas" w:eastAsia="Consolas" w:hAnsi="Consolas"/>
          <w:sz w:val="20"/>
        </w:rPr>
        <w:br/>
        <w:t>Reserved      : Fill with 0x00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Direction:</w:t>
      </w:r>
      <w:r>
        <w:rPr>
          <w:rFonts w:ascii="Consolas" w:eastAsia="Consolas" w:hAnsi="Consolas"/>
          <w:sz w:val="20"/>
        </w:rPr>
        <w:br/>
        <w:t xml:space="preserve">  DIR_PC_TO_MCU  = 0x00</w:t>
      </w:r>
      <w:r>
        <w:rPr>
          <w:rFonts w:ascii="Consolas" w:eastAsia="Consolas" w:hAnsi="Consolas"/>
          <w:sz w:val="20"/>
        </w:rPr>
        <w:br/>
        <w:t xml:space="preserve">  DIR_MCU_TO_PC  = 0x01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Primary Commands:</w:t>
      </w:r>
      <w:r>
        <w:rPr>
          <w:rFonts w:ascii="Consolas" w:eastAsia="Consolas" w:hAnsi="Consolas"/>
          <w:sz w:val="20"/>
        </w:rPr>
        <w:br/>
        <w:t xml:space="preserve">  CMD_INFO   = 0x01   // discovery, device info, module list</w:t>
      </w:r>
      <w:r>
        <w:rPr>
          <w:rFonts w:ascii="Consolas" w:eastAsia="Consolas" w:hAnsi="Consolas"/>
          <w:sz w:val="20"/>
        </w:rPr>
        <w:br/>
        <w:t xml:space="preserve">  CMD_MOTION = 0x10   // XY motion and remaining step report</w:t>
      </w:r>
      <w:r>
        <w:rPr>
          <w:rFonts w:ascii="Consolas" w:eastAsia="Consolas" w:hAnsi="Consolas"/>
          <w:sz w:val="20"/>
        </w:rPr>
        <w:br/>
        <w:t xml:space="preserve">  CMD_PARAM  = 0x11   // (reserved) parameters</w:t>
      </w:r>
      <w:r>
        <w:rPr>
          <w:rFonts w:ascii="Consolas" w:eastAsia="Consolas" w:hAnsi="Consolas"/>
          <w:sz w:val="20"/>
        </w:rPr>
        <w:br/>
        <w:t xml:space="preserve">  CMD_STATUS = 0x12   // (reserved) health/status</w:t>
      </w:r>
      <w:r w:rsidR="00FB39E2">
        <w:br w:type="page"/>
      </w:r>
    </w:p>
    <w:p w:rsidR="00CD6574" w:rsidRDefault="002B4E90">
      <w:pPr>
        <w:pStyle w:val="21"/>
      </w:pPr>
      <w:bookmarkStart w:id="3" w:name="_Toc217835383"/>
      <w:r>
        <w:lastRenderedPageBreak/>
        <w:t>3. PC ↔ Device (USB HID)</w:t>
      </w:r>
      <w:bookmarkEnd w:id="3"/>
    </w:p>
    <w:p w:rsidR="00CD6574" w:rsidRDefault="002B4E90">
      <w:pPr>
        <w:pStyle w:val="31"/>
      </w:pPr>
      <w:bookmarkStart w:id="4" w:name="_Toc217835384"/>
      <w:r>
        <w:t>3.1 USB: Get Device Info</w:t>
      </w:r>
      <w:bookmarkEnd w:id="4"/>
    </w:p>
    <w:p w:rsidR="00CD6574" w:rsidRDefault="002B4E90">
      <w:r>
        <w:rPr>
          <w:rFonts w:ascii="Consolas" w:eastAsia="Consolas" w:hAnsi="Consolas"/>
          <w:sz w:val="20"/>
        </w:rPr>
        <w:t>Request (PC → Device): CMD_INFO / SUBCMD_GET_DEVICE_INFO (0x01)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CMD_INFO (0x01)</w:t>
      </w:r>
      <w:r>
        <w:rPr>
          <w:rFonts w:ascii="Consolas" w:eastAsia="Consolas" w:hAnsi="Consolas"/>
          <w:sz w:val="20"/>
        </w:rPr>
        <w:br/>
        <w:t>Byte 2      DIR_PC_TO_MCU (0x00)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  <w:t>Byte 5      SubCmd = 0x01</w:t>
      </w:r>
      <w:r>
        <w:rPr>
          <w:rFonts w:ascii="Consolas" w:eastAsia="Consolas" w:hAnsi="Consolas"/>
          <w:sz w:val="20"/>
        </w:rPr>
        <w:br/>
        <w:t>Byte 6..63  Reserved = 0</w:t>
      </w:r>
      <w:r>
        <w:rPr>
          <w:rFonts w:ascii="Consolas" w:eastAsia="Consolas" w:hAnsi="Consolas"/>
          <w:sz w:val="20"/>
        </w:rPr>
        <w:br/>
      </w:r>
    </w:p>
    <w:p w:rsidR="00FB39E2" w:rsidRDefault="002B4E90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Response (Device → PC): CMD_INFO / SUBCMD_GET_DEVICE_INFO (0x01)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CMD_INFO (0x01)</w:t>
      </w:r>
      <w:r>
        <w:rPr>
          <w:rFonts w:ascii="Consolas" w:eastAsia="Consolas" w:hAnsi="Consolas"/>
          <w:sz w:val="20"/>
        </w:rPr>
        <w:br/>
        <w:t>Byte 2      DIR_MCU_TO_PC (0x01)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  <w:t>Byte 5      SubCmd = 0x01</w:t>
      </w:r>
      <w:r>
        <w:rPr>
          <w:rFonts w:ascii="Consolas" w:eastAsia="Consolas" w:hAnsi="Consolas"/>
          <w:sz w:val="20"/>
        </w:rPr>
        <w:br/>
        <w:t>Byte 6      StatusCode          // 0x00 = OK</w:t>
      </w:r>
      <w:r>
        <w:rPr>
          <w:rFonts w:ascii="Consolas" w:eastAsia="Consolas" w:hAnsi="Consolas"/>
          <w:sz w:val="20"/>
        </w:rPr>
        <w:br/>
        <w:t>Byte 7    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8..11  DeviceNodeID (uint32, LE)</w:t>
      </w:r>
      <w:r>
        <w:rPr>
          <w:rFonts w:ascii="Consolas" w:eastAsia="Consolas" w:hAnsi="Consolas"/>
          <w:sz w:val="20"/>
        </w:rPr>
        <w:br/>
        <w:t>Byte 12..19 DeviceName (ASCII, 8 bytes)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20..23 FirmwareVersion (uint32)</w:t>
      </w:r>
      <w:r>
        <w:rPr>
          <w:rFonts w:ascii="Consolas" w:eastAsia="Consolas" w:hAnsi="Consolas"/>
          <w:sz w:val="20"/>
        </w:rPr>
        <w:br/>
        <w:t xml:space="preserve">             [31:24]=major</w:t>
      </w:r>
      <w:r>
        <w:rPr>
          <w:rFonts w:ascii="Consolas" w:eastAsia="Consolas" w:hAnsi="Consolas"/>
          <w:sz w:val="20"/>
        </w:rPr>
        <w:br/>
        <w:t xml:space="preserve">             [23:16]=minor</w:t>
      </w:r>
      <w:r>
        <w:rPr>
          <w:rFonts w:ascii="Consolas" w:eastAsia="Consolas" w:hAnsi="Consolas"/>
          <w:sz w:val="20"/>
        </w:rPr>
        <w:br/>
        <w:t xml:space="preserve">             [15:0 ]=patch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24     MfgYear</w:t>
      </w:r>
      <w:r>
        <w:rPr>
          <w:rFonts w:ascii="Consolas" w:eastAsia="Consolas" w:hAnsi="Consolas"/>
          <w:sz w:val="20"/>
        </w:rPr>
        <w:br/>
        <w:t>Byte 25     MfgMonth</w:t>
      </w:r>
      <w:r>
        <w:rPr>
          <w:rFonts w:ascii="Consolas" w:eastAsia="Consolas" w:hAnsi="Consolas"/>
          <w:sz w:val="20"/>
        </w:rPr>
        <w:br/>
        <w:t>Byte 26     MfgDay</w:t>
      </w:r>
      <w:r>
        <w:rPr>
          <w:rFonts w:ascii="Consolas" w:eastAsia="Consolas" w:hAnsi="Consolas"/>
          <w:sz w:val="20"/>
        </w:rPr>
        <w:br/>
        <w:t>Byte 27   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28..63 Reserved = 0</w:t>
      </w:r>
    </w:p>
    <w:p w:rsidR="00FB39E2" w:rsidRDefault="00FB39E2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br w:type="page"/>
      </w:r>
    </w:p>
    <w:p w:rsidR="00CD6574" w:rsidRDefault="002B4E90">
      <w:pPr>
        <w:pStyle w:val="31"/>
      </w:pPr>
      <w:bookmarkStart w:id="5" w:name="_Toc217835385"/>
      <w:r>
        <w:lastRenderedPageBreak/>
        <w:t>3.2 USB: Get Module List (Paged)</w:t>
      </w:r>
      <w:bookmarkEnd w:id="5"/>
    </w:p>
    <w:p w:rsidR="00CD6574" w:rsidRDefault="002B4E90">
      <w:r>
        <w:rPr>
          <w:rFonts w:ascii="Consolas" w:eastAsia="Consolas" w:hAnsi="Consolas"/>
          <w:sz w:val="20"/>
        </w:rPr>
        <w:t>Request (PC → Device): CMD_INFO / SUBCMD_GET_MODULE_LIST (0x02)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CMD_INFO (0x01)</w:t>
      </w:r>
      <w:r>
        <w:rPr>
          <w:rFonts w:ascii="Consolas" w:eastAsia="Consolas" w:hAnsi="Consolas"/>
          <w:sz w:val="20"/>
        </w:rPr>
        <w:br/>
        <w:t>Byte 2      DIR_PC_TO_MCU (0x00)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  <w:t>Byte 5      SubCmd = 0x02</w:t>
      </w:r>
      <w:r>
        <w:rPr>
          <w:rFonts w:ascii="Consolas" w:eastAsia="Consolas" w:hAnsi="Consolas"/>
          <w:sz w:val="20"/>
        </w:rPr>
        <w:br/>
        <w:t>Byte 6      StartIndex</w:t>
      </w:r>
      <w:r>
        <w:rPr>
          <w:rFonts w:ascii="Consolas" w:eastAsia="Consolas" w:hAnsi="Consolas"/>
          <w:sz w:val="20"/>
        </w:rPr>
        <w:br/>
        <w:t>Byte 7      Reserved</w:t>
      </w:r>
      <w:r>
        <w:rPr>
          <w:rFonts w:ascii="Consolas" w:eastAsia="Consolas" w:hAnsi="Consolas"/>
          <w:sz w:val="20"/>
        </w:rPr>
        <w:br/>
        <w:t>Byte 8..63  Reserved = 0</w:t>
      </w:r>
      <w:r>
        <w:rPr>
          <w:rFonts w:ascii="Consolas" w:eastAsia="Consolas" w:hAnsi="Consolas"/>
          <w:sz w:val="20"/>
        </w:rPr>
        <w:br/>
      </w:r>
    </w:p>
    <w:p w:rsidR="006A04C4" w:rsidRDefault="002B4E90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Response (Device → PC): CMD_INFO / SUBCMD_GET_MODULE_LIST (0x02)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CMD_INFO (0x01)</w:t>
      </w:r>
      <w:r>
        <w:rPr>
          <w:rFonts w:ascii="Consolas" w:eastAsia="Consolas" w:hAnsi="Consolas"/>
          <w:sz w:val="20"/>
        </w:rPr>
        <w:br/>
        <w:t>Byte 2      DIR_MCU_TO_PC (0x01)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  <w:t>Byte 5      SubCmd = 0x02</w:t>
      </w:r>
      <w:r>
        <w:rPr>
          <w:rFonts w:ascii="Consolas" w:eastAsia="Consolas" w:hAnsi="Consolas"/>
          <w:sz w:val="20"/>
        </w:rPr>
        <w:br/>
        <w:t>Byte 6      StatusCode              // 0x00 = OK</w:t>
      </w:r>
      <w:r>
        <w:rPr>
          <w:rFonts w:ascii="Consolas" w:eastAsia="Consolas" w:hAnsi="Consolas"/>
          <w:sz w:val="20"/>
        </w:rPr>
        <w:br/>
        <w:t>Byte 7      TotalModuleCount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8      StartIndexEcho</w:t>
      </w:r>
      <w:r>
        <w:rPr>
          <w:rFonts w:ascii="Consolas" w:eastAsia="Consolas" w:hAnsi="Consolas"/>
          <w:sz w:val="20"/>
        </w:rPr>
        <w:br/>
        <w:t>Byte 9      ReturnedCount           // 0..2</w:t>
      </w:r>
      <w:r>
        <w:rPr>
          <w:rFonts w:ascii="Consolas" w:eastAsia="Consolas" w:hAnsi="Consolas"/>
          <w:sz w:val="20"/>
        </w:rPr>
        <w:br/>
        <w:t>Byte 10..11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12..31 ModuleEntry[0] (20 bytes)</w:t>
      </w:r>
      <w:r>
        <w:rPr>
          <w:rFonts w:ascii="Consolas" w:eastAsia="Consolas" w:hAnsi="Consolas"/>
          <w:sz w:val="20"/>
        </w:rPr>
        <w:br/>
        <w:t>Byte 32..51 ModuleEntry[1] (20 bytes)</w:t>
      </w:r>
      <w:r>
        <w:rPr>
          <w:rFonts w:ascii="Consolas" w:eastAsia="Consolas" w:hAnsi="Consolas"/>
          <w:sz w:val="20"/>
        </w:rPr>
        <w:br/>
        <w:t>Byte 52..63 Reserved = 0</w:t>
      </w:r>
    </w:p>
    <w:p w:rsidR="006A04C4" w:rsidRDefault="006A04C4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br w:type="page"/>
      </w:r>
    </w:p>
    <w:p w:rsidR="00CD6574" w:rsidRDefault="002B4E90">
      <w:pPr>
        <w:pStyle w:val="31"/>
      </w:pPr>
      <w:bookmarkStart w:id="6" w:name="_Toc217835386"/>
      <w:r>
        <w:lastRenderedPageBreak/>
        <w:t>3.3 USB: XY Motion Command</w:t>
      </w:r>
      <w:bookmarkEnd w:id="6"/>
    </w:p>
    <w:p w:rsidR="00CD6574" w:rsidRDefault="002B4E90">
      <w:r>
        <w:rPr>
          <w:rFonts w:ascii="Consolas" w:eastAsia="Consolas" w:hAnsi="Consolas"/>
          <w:sz w:val="20"/>
        </w:rPr>
        <w:t>Request (PC → Device): CMD_MOTION (0x10)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CMD_MOTION (0x10)</w:t>
      </w:r>
      <w:r>
        <w:rPr>
          <w:rFonts w:ascii="Consolas" w:eastAsia="Consolas" w:hAnsi="Consolas"/>
          <w:sz w:val="20"/>
        </w:rPr>
        <w:br/>
        <w:t>Byte 2      DIR_PC_TO_MCU (0x00)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5..8   TargetNodeID (uint32, LE)</w:t>
      </w:r>
      <w:r>
        <w:rPr>
          <w:rFonts w:ascii="Consolas" w:eastAsia="Consolas" w:hAnsi="Consolas"/>
          <w:sz w:val="20"/>
        </w:rPr>
        <w:br/>
        <w:t>Byte 9      AxisMask     // bit0=X, bit1=Y</w:t>
      </w:r>
      <w:r>
        <w:rPr>
          <w:rFonts w:ascii="Consolas" w:eastAsia="Consolas" w:hAnsi="Consolas"/>
          <w:sz w:val="20"/>
        </w:rPr>
        <w:br/>
        <w:t>Byte 10     MotionMode   // 0x00=Relative, 0x01=Absolute, 0x02=Home</w:t>
      </w:r>
      <w:r>
        <w:rPr>
          <w:rFonts w:ascii="Consolas" w:eastAsia="Consolas" w:hAnsi="Consolas"/>
          <w:sz w:val="20"/>
        </w:rPr>
        <w:br/>
        <w:t>Byte 11   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12..15 X_TargetStep (int32, LE)</w:t>
      </w:r>
      <w:r>
        <w:rPr>
          <w:rFonts w:ascii="Consolas" w:eastAsia="Consolas" w:hAnsi="Consolas"/>
          <w:sz w:val="20"/>
        </w:rPr>
        <w:br/>
        <w:t>Byte 16..19 Y_TargetStep (int32, LE)</w:t>
      </w:r>
      <w:r>
        <w:rPr>
          <w:rFonts w:ascii="Consolas" w:eastAsia="Consolas" w:hAnsi="Consolas"/>
          <w:sz w:val="20"/>
        </w:rPr>
        <w:br/>
        <w:t>Byte 20..63 Reserved = 0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pPr>
        <w:pStyle w:val="31"/>
      </w:pPr>
      <w:bookmarkStart w:id="7" w:name="_Toc217835387"/>
      <w:r>
        <w:t>3.4 USB: XY Remaining Step Report</w:t>
      </w:r>
      <w:bookmarkEnd w:id="7"/>
    </w:p>
    <w:p w:rsidR="00FB39E2" w:rsidRDefault="002B4E90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Report (Device → PC): CMD_MOTION (0x10)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      0xA5</w:t>
      </w:r>
      <w:r>
        <w:rPr>
          <w:rFonts w:ascii="Consolas" w:eastAsia="Consolas" w:hAnsi="Consolas"/>
          <w:sz w:val="20"/>
        </w:rPr>
        <w:br/>
        <w:t>Byte 1      CMD_MOTION (0x10)</w:t>
      </w:r>
      <w:r>
        <w:rPr>
          <w:rFonts w:ascii="Consolas" w:eastAsia="Consolas" w:hAnsi="Consolas"/>
          <w:sz w:val="20"/>
        </w:rPr>
        <w:br/>
        <w:t>Byte 2      DIR_MCU_TO_PC (0x01)</w:t>
      </w:r>
      <w:r>
        <w:rPr>
          <w:rFonts w:ascii="Consolas" w:eastAsia="Consolas" w:hAnsi="Consolas"/>
          <w:sz w:val="20"/>
        </w:rPr>
        <w:br/>
        <w:t>Byte 3      seq_L</w:t>
      </w:r>
      <w:r>
        <w:rPr>
          <w:rFonts w:ascii="Consolas" w:eastAsia="Consolas" w:hAnsi="Consolas"/>
          <w:sz w:val="20"/>
        </w:rPr>
        <w:br/>
        <w:t>Byte 4      seq_H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5..8   NodeID (uint32, LE)</w:t>
      </w:r>
      <w:r>
        <w:rPr>
          <w:rFonts w:ascii="Consolas" w:eastAsia="Consolas" w:hAnsi="Consolas"/>
          <w:sz w:val="20"/>
        </w:rPr>
        <w:br/>
        <w:t>Byte 9      Reserved</w:t>
      </w:r>
      <w:r>
        <w:rPr>
          <w:rFonts w:ascii="Consolas" w:eastAsia="Consolas" w:hAnsi="Consolas"/>
          <w:sz w:val="20"/>
        </w:rPr>
        <w:br/>
        <w:t>Byte 10     StatusFlags</w:t>
      </w:r>
      <w:r>
        <w:rPr>
          <w:rFonts w:ascii="Consolas" w:eastAsia="Consolas" w:hAnsi="Consolas"/>
          <w:sz w:val="20"/>
        </w:rPr>
        <w:br/>
        <w:t xml:space="preserve">             bit0 = running</w:t>
      </w:r>
      <w:r>
        <w:rPr>
          <w:rFonts w:ascii="Consolas" w:eastAsia="Consolas" w:hAnsi="Consolas"/>
          <w:sz w:val="20"/>
        </w:rPr>
        <w:br/>
        <w:t xml:space="preserve">             bit1 = done</w:t>
      </w:r>
      <w:r>
        <w:rPr>
          <w:rFonts w:ascii="Consolas" w:eastAsia="Consolas" w:hAnsi="Consolas"/>
          <w:sz w:val="20"/>
        </w:rPr>
        <w:br/>
        <w:t xml:space="preserve">             bit2 = error</w:t>
      </w:r>
      <w:r>
        <w:rPr>
          <w:rFonts w:ascii="Consolas" w:eastAsia="Consolas" w:hAnsi="Consolas"/>
          <w:sz w:val="20"/>
        </w:rPr>
        <w:br/>
        <w:t>Byte 11   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12..15 X_RemainingStep (uint32, LE)</w:t>
      </w:r>
      <w:r>
        <w:rPr>
          <w:rFonts w:ascii="Consolas" w:eastAsia="Consolas" w:hAnsi="Consolas"/>
          <w:sz w:val="20"/>
        </w:rPr>
        <w:br/>
        <w:t>Byte 16..19 Y_RemainingStep (uint32, LE)</w:t>
      </w:r>
      <w:r>
        <w:rPr>
          <w:rFonts w:ascii="Consolas" w:eastAsia="Consolas" w:hAnsi="Consolas"/>
          <w:sz w:val="20"/>
        </w:rPr>
        <w:br/>
        <w:t>Byte 20..63 Reserved = 0</w:t>
      </w:r>
    </w:p>
    <w:p w:rsidR="00FB39E2" w:rsidRDefault="00FB39E2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br w:type="page"/>
      </w:r>
    </w:p>
    <w:p w:rsidR="00CD6574" w:rsidRDefault="002B4E90">
      <w:pPr>
        <w:pStyle w:val="21"/>
      </w:pPr>
      <w:bookmarkStart w:id="8" w:name="_Toc217835388"/>
      <w:r>
        <w:lastRenderedPageBreak/>
        <w:t>4. Device ↔ Module (CAN FD, FDBRS)</w:t>
      </w:r>
      <w:bookmarkEnd w:id="8"/>
    </w:p>
    <w:p w:rsidR="00CD6574" w:rsidRDefault="002B4E90">
      <w:r>
        <w:rPr>
          <w:rFonts w:ascii="Consolas" w:eastAsia="Consolas" w:hAnsi="Consolas"/>
          <w:sz w:val="20"/>
        </w:rPr>
        <w:t>CAN IDs:</w:t>
      </w:r>
      <w:r>
        <w:rPr>
          <w:rFonts w:ascii="Consolas" w:eastAsia="Consolas" w:hAnsi="Consolas"/>
          <w:sz w:val="20"/>
        </w:rPr>
        <w:br/>
        <w:t>0x120  Device → Module  Motion Command</w:t>
      </w:r>
      <w:r>
        <w:rPr>
          <w:rFonts w:ascii="Consolas" w:eastAsia="Consolas" w:hAnsi="Consolas"/>
          <w:sz w:val="20"/>
        </w:rPr>
        <w:br/>
        <w:t>0x121  Module → Device  Motion Status</w:t>
      </w:r>
      <w:r>
        <w:rPr>
          <w:rFonts w:ascii="Consolas" w:eastAsia="Consolas" w:hAnsi="Consolas"/>
          <w:sz w:val="20"/>
        </w:rPr>
        <w:br/>
        <w:t>0x122  Device → Module  Parameter Set (reserved)</w:t>
      </w:r>
      <w:r>
        <w:rPr>
          <w:rFonts w:ascii="Consolas" w:eastAsia="Consolas" w:hAnsi="Consolas"/>
          <w:sz w:val="20"/>
        </w:rPr>
        <w:br/>
        <w:t>0x123  Module → Device  Parameter Report (reserved)</w:t>
      </w:r>
      <w:r>
        <w:rPr>
          <w:rFonts w:ascii="Consolas" w:eastAsia="Consolas" w:hAnsi="Consolas"/>
          <w:sz w:val="20"/>
        </w:rPr>
        <w:br/>
        <w:t>0x203  Module → Device  Heartbeat / Identity (500ms)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r>
        <w:rPr>
          <w:rFonts w:ascii="Consolas" w:eastAsia="Consolas" w:hAnsi="Consolas"/>
          <w:sz w:val="20"/>
        </w:rPr>
        <w:t>CAN Motion Command (ID 0x120, 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      AxisMask</w:t>
      </w:r>
      <w:r>
        <w:rPr>
          <w:rFonts w:ascii="Consolas" w:eastAsia="Consolas" w:hAnsi="Consolas"/>
          <w:sz w:val="20"/>
        </w:rPr>
        <w:br/>
        <w:t>Byte 5      MotionMode</w:t>
      </w:r>
      <w:r>
        <w:rPr>
          <w:rFonts w:ascii="Consolas" w:eastAsia="Consolas" w:hAnsi="Consolas"/>
          <w:sz w:val="20"/>
        </w:rPr>
        <w:br/>
        <w:t>Byte 6..7   Reserved</w:t>
      </w:r>
      <w:r>
        <w:rPr>
          <w:rFonts w:ascii="Consolas" w:eastAsia="Consolas" w:hAnsi="Consolas"/>
          <w:sz w:val="20"/>
        </w:rPr>
        <w:br/>
        <w:t>Byte 8..11  X_TargetStep (int32, LE)</w:t>
      </w:r>
      <w:r>
        <w:rPr>
          <w:rFonts w:ascii="Consolas" w:eastAsia="Consolas" w:hAnsi="Consolas"/>
          <w:sz w:val="20"/>
        </w:rPr>
        <w:br/>
        <w:t>Byte 12..15 Y_TargetStep (int32, LE)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r>
        <w:rPr>
          <w:rFonts w:ascii="Consolas" w:eastAsia="Consolas" w:hAnsi="Consolas"/>
          <w:sz w:val="20"/>
        </w:rPr>
        <w:t>CAN Motion Status (ID 0x121, 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NodeID (uint32, LE)</w:t>
      </w:r>
      <w:r>
        <w:rPr>
          <w:rFonts w:ascii="Consolas" w:eastAsia="Consolas" w:hAnsi="Consolas"/>
          <w:sz w:val="20"/>
        </w:rPr>
        <w:br/>
        <w:t>Byte 4      StatusFlags</w:t>
      </w:r>
      <w:r>
        <w:rPr>
          <w:rFonts w:ascii="Consolas" w:eastAsia="Consolas" w:hAnsi="Consolas"/>
          <w:sz w:val="20"/>
        </w:rPr>
        <w:br/>
        <w:t>Byte 5      ErrorCode</w:t>
      </w:r>
      <w:r>
        <w:rPr>
          <w:rFonts w:ascii="Consolas" w:eastAsia="Consolas" w:hAnsi="Consolas"/>
          <w:sz w:val="20"/>
        </w:rPr>
        <w:br/>
        <w:t>Byte 6..7   Reserved</w:t>
      </w:r>
      <w:r>
        <w:rPr>
          <w:rFonts w:ascii="Consolas" w:eastAsia="Consolas" w:hAnsi="Consolas"/>
          <w:sz w:val="20"/>
        </w:rPr>
        <w:br/>
        <w:t>Byte 8..11  X_RemainingStep (uint32, LE)</w:t>
      </w:r>
      <w:r>
        <w:rPr>
          <w:rFonts w:ascii="Consolas" w:eastAsia="Consolas" w:hAnsi="Consolas"/>
          <w:sz w:val="20"/>
        </w:rPr>
        <w:br/>
        <w:t>Byte 12..15 Y_RemainingStep (uint32, LE)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r>
        <w:rPr>
          <w:rFonts w:ascii="Consolas" w:eastAsia="Consolas" w:hAnsi="Consolas"/>
          <w:sz w:val="20"/>
        </w:rPr>
        <w:t>CAN Heartbeat / Identity (ID 0x203, 20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NodeID (uint32, LE)</w:t>
      </w:r>
      <w:r>
        <w:rPr>
          <w:rFonts w:ascii="Consolas" w:eastAsia="Consolas" w:hAnsi="Consolas"/>
          <w:sz w:val="20"/>
        </w:rPr>
        <w:br/>
        <w:t>Byte 4..11  ModuleName (ASCII, 8 bytes)</w:t>
      </w:r>
      <w:r>
        <w:rPr>
          <w:rFonts w:ascii="Consolas" w:eastAsia="Consolas" w:hAnsi="Consolas"/>
          <w:sz w:val="20"/>
        </w:rPr>
        <w:br/>
        <w:t>Byte 12..15 FirmwareVersion (uint32)</w:t>
      </w:r>
      <w:r>
        <w:rPr>
          <w:rFonts w:ascii="Consolas" w:eastAsia="Consolas" w:hAnsi="Consolas"/>
          <w:sz w:val="20"/>
        </w:rPr>
        <w:br/>
        <w:t>Byte 16     MfgYear</w:t>
      </w:r>
      <w:r>
        <w:rPr>
          <w:rFonts w:ascii="Consolas" w:eastAsia="Consolas" w:hAnsi="Consolas"/>
          <w:sz w:val="20"/>
        </w:rPr>
        <w:br/>
        <w:t>Byte 17     MfgMonth</w:t>
      </w:r>
      <w:r>
        <w:rPr>
          <w:rFonts w:ascii="Consolas" w:eastAsia="Consolas" w:hAnsi="Consolas"/>
          <w:sz w:val="20"/>
        </w:rPr>
        <w:br/>
        <w:t>Byte 18     MfgDay</w:t>
      </w:r>
      <w:r>
        <w:rPr>
          <w:rFonts w:ascii="Consolas" w:eastAsia="Consolas" w:hAnsi="Consolas"/>
          <w:sz w:val="20"/>
        </w:rPr>
        <w:br/>
        <w:t>Byte 19     ModuleType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r>
        <w:br w:type="page"/>
      </w:r>
    </w:p>
    <w:p w:rsidR="00CD6574" w:rsidRDefault="002B4E90">
      <w:pPr>
        <w:pStyle w:val="1"/>
      </w:pPr>
      <w:bookmarkStart w:id="9" w:name="_Toc217835389"/>
      <w:r>
        <w:lastRenderedPageBreak/>
        <w:t>Appendix A: Complete Communication Sequence (Text Flow Diagram)</w:t>
      </w:r>
      <w:bookmarkEnd w:id="9"/>
    </w:p>
    <w:p w:rsidR="00CD6574" w:rsidRDefault="002B4E90">
      <w:r>
        <w:t>This section describes the complete end-to-end communication flow between PC, Device, and Modules.</w:t>
      </w:r>
      <w:r>
        <w:br/>
        <w:t>The flow is written in a strict textual sequence form, suitable for protocol validation,</w:t>
      </w:r>
      <w:r>
        <w:br/>
        <w:t>Copilot prompting, and future transport replacement (USB → TCP/UDP).</w:t>
      </w:r>
      <w:r>
        <w:br/>
      </w:r>
    </w:p>
    <w:p w:rsidR="00CD6574" w:rsidRDefault="002B4E90">
      <w:pPr>
        <w:pStyle w:val="21"/>
      </w:pPr>
      <w:bookmarkStart w:id="10" w:name="_Toc217835390"/>
      <w:r>
        <w:t>A.1 System Startup &amp; Device Discovery</w:t>
      </w:r>
      <w:bookmarkEnd w:id="10"/>
    </w:p>
    <w:p w:rsidR="00FB39E2" w:rsidRDefault="002B4E90">
      <w:r>
        <w:rPr>
          <w:rFonts w:ascii="Consolas" w:eastAsia="Consolas" w:hAnsi="Consolas"/>
          <w:sz w:val="20"/>
        </w:rPr>
        <w:t>PC Application Start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|--[USB HID Enumerate]</w:t>
      </w:r>
      <w:r>
        <w:rPr>
          <w:rFonts w:ascii="Consolas" w:eastAsia="Consolas" w:hAnsi="Consolas"/>
          <w:sz w:val="20"/>
        </w:rPr>
        <w:br/>
        <w:t xml:space="preserve"> |     Filter by VID = 0x0483</w:t>
      </w:r>
      <w:r>
        <w:rPr>
          <w:rFonts w:ascii="Consolas" w:eastAsia="Consolas" w:hAnsi="Consolas"/>
          <w:sz w:val="20"/>
        </w:rPr>
        <w:br/>
        <w:t xml:space="preserve"> |     Filter by PID = 0xA7D1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|--[Open HID Device]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|--[CMD_INFO / GET_DEVICE_INFO]</w:t>
      </w:r>
      <w:r>
        <w:rPr>
          <w:rFonts w:ascii="Consolas" w:eastAsia="Consolas" w:hAnsi="Consolas"/>
          <w:sz w:val="20"/>
        </w:rPr>
        <w:br/>
        <w:t xml:space="preserve"> |     PC  -&gt; Device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|--[Device Info Response]</w:t>
      </w:r>
      <w:r>
        <w:rPr>
          <w:rFonts w:ascii="Consolas" w:eastAsia="Consolas" w:hAnsi="Consolas"/>
          <w:sz w:val="20"/>
        </w:rPr>
        <w:br/>
        <w:t xml:space="preserve"> |     Device -&gt; PC</w:t>
      </w:r>
      <w:r>
        <w:rPr>
          <w:rFonts w:ascii="Consolas" w:eastAsia="Consolas" w:hAnsi="Consolas"/>
          <w:sz w:val="20"/>
        </w:rPr>
        <w:br/>
        <w:t xml:space="preserve"> |     (NodeID, DeviceName, FW, Date)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|--[Validate Protocol Header]</w:t>
      </w:r>
      <w:r>
        <w:rPr>
          <w:rFonts w:ascii="Consolas" w:eastAsia="Consolas" w:hAnsi="Consolas"/>
          <w:sz w:val="20"/>
        </w:rPr>
        <w:br/>
        <w:t xml:space="preserve"> |     Header == 0xA5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V</w:t>
      </w:r>
      <w:r>
        <w:rPr>
          <w:rFonts w:ascii="Consolas" w:eastAsia="Consolas" w:hAnsi="Consolas"/>
          <w:sz w:val="20"/>
        </w:rPr>
        <w:br/>
        <w:t>Device Accepted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pPr>
        <w:pStyle w:val="21"/>
      </w:pPr>
      <w:bookmarkStart w:id="11" w:name="_Toc217835391"/>
      <w:r>
        <w:t>A.2 Module Enumeration (Module List)</w:t>
      </w:r>
      <w:bookmarkEnd w:id="11"/>
    </w:p>
    <w:p w:rsidR="006A04C4" w:rsidRDefault="002B4E90">
      <w:r>
        <w:rPr>
          <w:rFonts w:ascii="Consolas" w:eastAsia="Consolas" w:hAnsi="Consolas"/>
          <w:sz w:val="20"/>
        </w:rPr>
        <w:t>PC Requests Module List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|--[CMD_INFO / GET_MODULE_LIST]</w:t>
      </w:r>
      <w:r>
        <w:rPr>
          <w:rFonts w:ascii="Consolas" w:eastAsia="Consolas" w:hAnsi="Consolas"/>
          <w:sz w:val="20"/>
        </w:rPr>
        <w:br/>
        <w:t xml:space="preserve"> |     StartIndex = 0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|--[Module List Response]</w:t>
      </w:r>
      <w:r>
        <w:rPr>
          <w:rFonts w:ascii="Consolas" w:eastAsia="Consolas" w:hAnsi="Consolas"/>
          <w:sz w:val="20"/>
        </w:rPr>
        <w:br/>
        <w:t xml:space="preserve"> |     TotalModuleCount = N</w:t>
      </w:r>
      <w:r>
        <w:rPr>
          <w:rFonts w:ascii="Consolas" w:eastAsia="Consolas" w:hAnsi="Consolas"/>
          <w:sz w:val="20"/>
        </w:rPr>
        <w:br/>
        <w:t xml:space="preserve"> |     ReturnedCount = 0..2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|--[Repeat]</w:t>
      </w:r>
      <w:r>
        <w:rPr>
          <w:rFonts w:ascii="Consolas" w:eastAsia="Consolas" w:hAnsi="Consolas"/>
          <w:sz w:val="20"/>
        </w:rPr>
        <w:br/>
        <w:t xml:space="preserve"> |     StartIndex += ReturnedCount</w:t>
      </w:r>
      <w:r>
        <w:rPr>
          <w:rFonts w:ascii="Consolas" w:eastAsia="Consolas" w:hAnsi="Consolas"/>
          <w:sz w:val="20"/>
        </w:rPr>
        <w:br/>
        <w:t xml:space="preserve"> |     Until StartIndex &gt;= TotalModuleCount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V</w:t>
      </w:r>
      <w:r>
        <w:rPr>
          <w:rFonts w:ascii="Consolas" w:eastAsia="Consolas" w:hAnsi="Consolas"/>
          <w:sz w:val="20"/>
        </w:rPr>
        <w:br/>
        <w:t>PC Has Full Module List</w:t>
      </w:r>
      <w:r>
        <w:rPr>
          <w:rFonts w:ascii="Consolas" w:eastAsia="Consolas" w:hAnsi="Consolas"/>
          <w:sz w:val="20"/>
        </w:rPr>
        <w:br/>
      </w:r>
    </w:p>
    <w:p w:rsidR="006A04C4" w:rsidRDefault="006A04C4">
      <w:r>
        <w:br w:type="page"/>
      </w:r>
    </w:p>
    <w:p w:rsidR="00CD6574" w:rsidRDefault="002B4E90">
      <w:pPr>
        <w:pStyle w:val="21"/>
      </w:pPr>
      <w:bookmarkStart w:id="12" w:name="_Toc217835392"/>
      <w:r>
        <w:lastRenderedPageBreak/>
        <w:t>A.3 User Operation &amp; Motion Control</w:t>
      </w:r>
      <w:bookmarkEnd w:id="12"/>
    </w:p>
    <w:p w:rsidR="00FB39E2" w:rsidRDefault="002B4E90">
      <w:r>
        <w:rPr>
          <w:rFonts w:ascii="Consolas" w:eastAsia="Consolas" w:hAnsi="Consolas"/>
          <w:sz w:val="20"/>
        </w:rPr>
        <w:t>User Selects Module (by NodeID)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|--[CMD_MOTION]</w:t>
      </w:r>
      <w:r>
        <w:rPr>
          <w:rFonts w:ascii="Consolas" w:eastAsia="Consolas" w:hAnsi="Consolas"/>
          <w:sz w:val="20"/>
        </w:rPr>
        <w:br/>
        <w:t xml:space="preserve"> |     TargetNodeID</w:t>
      </w:r>
      <w:r>
        <w:rPr>
          <w:rFonts w:ascii="Consolas" w:eastAsia="Consolas" w:hAnsi="Consolas"/>
          <w:sz w:val="20"/>
        </w:rPr>
        <w:br/>
        <w:t xml:space="preserve"> |     AxisMask (X/Y)</w:t>
      </w:r>
      <w:r>
        <w:rPr>
          <w:rFonts w:ascii="Consolas" w:eastAsia="Consolas" w:hAnsi="Consolas"/>
          <w:sz w:val="20"/>
        </w:rPr>
        <w:br/>
        <w:t xml:space="preserve"> |     MotionMode</w:t>
      </w:r>
      <w:r>
        <w:rPr>
          <w:rFonts w:ascii="Consolas" w:eastAsia="Consolas" w:hAnsi="Consolas"/>
          <w:sz w:val="20"/>
        </w:rPr>
        <w:br/>
        <w:t xml:space="preserve"> |     TargetSteps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 PC -&gt; Device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 Device Forwards to CAN (ID 0x120)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 Module Executes Motion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V</w:t>
      </w:r>
      <w:r>
        <w:rPr>
          <w:rFonts w:ascii="Consolas" w:eastAsia="Consolas" w:hAnsi="Consolas"/>
          <w:sz w:val="20"/>
        </w:rPr>
        <w:br/>
        <w:t>Motion Running</w:t>
      </w:r>
      <w:r>
        <w:rPr>
          <w:rFonts w:ascii="Consolas" w:eastAsia="Consolas" w:hAnsi="Consolas"/>
          <w:sz w:val="20"/>
        </w:rPr>
        <w:br/>
      </w:r>
    </w:p>
    <w:p w:rsidR="00CD6574" w:rsidRDefault="002B4E90">
      <w:pPr>
        <w:pStyle w:val="21"/>
      </w:pPr>
      <w:bookmarkStart w:id="13" w:name="_Toc217835393"/>
      <w:r>
        <w:t>A.4 Motion Feedback &amp; Completion</w:t>
      </w:r>
      <w:bookmarkEnd w:id="13"/>
    </w:p>
    <w:p w:rsidR="006A04C4" w:rsidRDefault="002B4E90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While Motion Running: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|--[CAN Motion Status 0x121]</w:t>
      </w:r>
      <w:r>
        <w:rPr>
          <w:rFonts w:ascii="Consolas" w:eastAsia="Consolas" w:hAnsi="Consolas"/>
          <w:sz w:val="20"/>
        </w:rPr>
        <w:br/>
        <w:t xml:space="preserve"> |     Module -&gt; Device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|--[USB Remaining Step Report]</w:t>
      </w:r>
      <w:r>
        <w:rPr>
          <w:rFonts w:ascii="Consolas" w:eastAsia="Consolas" w:hAnsi="Consolas"/>
          <w:sz w:val="20"/>
        </w:rPr>
        <w:br/>
        <w:t xml:space="preserve"> |     Device -&gt; PC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|--[Update UI]</w:t>
      </w:r>
      <w:r>
        <w:rPr>
          <w:rFonts w:ascii="Consolas" w:eastAsia="Consolas" w:hAnsi="Consolas"/>
          <w:sz w:val="20"/>
        </w:rPr>
        <w:br/>
        <w:t xml:space="preserve"> |     Disable buttons if running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>Repeat until: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 StatusFlags.done == 1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V</w:t>
      </w:r>
      <w:r>
        <w:rPr>
          <w:rFonts w:ascii="Consolas" w:eastAsia="Consolas" w:hAnsi="Consolas"/>
          <w:sz w:val="20"/>
        </w:rPr>
        <w:br/>
        <w:t>Motion Completed</w:t>
      </w:r>
    </w:p>
    <w:p w:rsidR="006A04C4" w:rsidRDefault="006A04C4">
      <w:pPr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br w:type="page"/>
      </w:r>
    </w:p>
    <w:p w:rsidR="00CD6574" w:rsidRDefault="002B4E90">
      <w:pPr>
        <w:pStyle w:val="21"/>
      </w:pPr>
      <w:bookmarkStart w:id="14" w:name="_Toc217835394"/>
      <w:r>
        <w:lastRenderedPageBreak/>
        <w:t>A.5 Background Heartbeat &amp; Presence Monitoring</w:t>
      </w:r>
      <w:bookmarkEnd w:id="14"/>
    </w:p>
    <w:p w:rsidR="00CD6574" w:rsidRDefault="002B4E90">
      <w:r>
        <w:rPr>
          <w:rFonts w:ascii="Consolas" w:eastAsia="Consolas" w:hAnsi="Consolas"/>
          <w:sz w:val="20"/>
        </w:rPr>
        <w:t>Periodic (500ms):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|--[CAN Heartbeat 0x203]</w:t>
      </w:r>
      <w:r>
        <w:rPr>
          <w:rFonts w:ascii="Consolas" w:eastAsia="Consolas" w:hAnsi="Consolas"/>
          <w:sz w:val="20"/>
        </w:rPr>
        <w:br/>
        <w:t xml:space="preserve"> |     Module -&gt; Device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|--[Update Module Presence]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>If heartbeat timeout: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|-- Mark module offline</w:t>
      </w:r>
      <w:r>
        <w:rPr>
          <w:rFonts w:ascii="Consolas" w:eastAsia="Consolas" w:hAnsi="Consolas"/>
          <w:sz w:val="20"/>
        </w:rPr>
        <w:br/>
        <w:t xml:space="preserve"> |-- Block motion commands</w:t>
      </w:r>
      <w:r>
        <w:rPr>
          <w:rFonts w:ascii="Consolas" w:eastAsia="Consolas" w:hAnsi="Consolas"/>
          <w:sz w:val="20"/>
        </w:rPr>
        <w:br/>
        <w:t xml:space="preserve"> |</w:t>
      </w:r>
      <w:r>
        <w:rPr>
          <w:rFonts w:ascii="Consolas" w:eastAsia="Consolas" w:hAnsi="Consolas"/>
          <w:sz w:val="20"/>
        </w:rPr>
        <w:br/>
        <w:t xml:space="preserve"> V</w:t>
      </w:r>
      <w:r>
        <w:rPr>
          <w:rFonts w:ascii="Consolas" w:eastAsia="Consolas" w:hAnsi="Consolas"/>
          <w:sz w:val="20"/>
        </w:rPr>
        <w:br/>
        <w:t>System Health Maintained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r>
        <w:br w:type="page"/>
      </w:r>
    </w:p>
    <w:p w:rsidR="008910F3" w:rsidRDefault="00905B98">
      <w:pPr>
        <w:pStyle w:val="1"/>
      </w:pPr>
      <w:bookmarkStart w:id="15" w:name="_Toc217835395"/>
      <w:r>
        <w:lastRenderedPageBreak/>
        <w:t>Appendix B: Module Extended Functions (CAN FD)</w:t>
      </w:r>
      <w:bookmarkEnd w:id="15"/>
    </w:p>
    <w:p w:rsidR="008910F3" w:rsidRDefault="00905B98">
      <w:r>
        <w:t>This appendix defines extended module-side functions implemented on the Adjuster module.</w:t>
      </w:r>
      <w:r>
        <w:br/>
        <w:t>All commands are sent from Device → Module via CAN FD (FDBRS).</w:t>
      </w:r>
      <w:r>
        <w:br/>
        <w:t>Unless otherwise state</w:t>
      </w:r>
      <w:r>
        <w:t>d, parameters are persistent (stored in Flash).</w:t>
      </w:r>
    </w:p>
    <w:p w:rsidR="008910F3" w:rsidRDefault="00905B98">
      <w:pPr>
        <w:pStyle w:val="21"/>
      </w:pPr>
      <w:bookmarkStart w:id="16" w:name="_Toc217835396"/>
      <w:r>
        <w:t>B.1 Additional CAN ID Allocation</w:t>
      </w:r>
      <w:bookmarkEnd w:id="16"/>
    </w:p>
    <w:p w:rsidR="008910F3" w:rsidRDefault="00905B98">
      <w:r>
        <w:rPr>
          <w:rFonts w:ascii="Consolas" w:eastAsia="Consolas" w:hAnsi="Consolas"/>
          <w:sz w:val="20"/>
        </w:rPr>
        <w:t>0x124  Device → Module  Motor Electrical &amp; Motion Parameters</w:t>
      </w:r>
      <w:r>
        <w:rPr>
          <w:rFonts w:ascii="Consolas" w:eastAsia="Consolas" w:hAnsi="Consolas"/>
          <w:sz w:val="20"/>
        </w:rPr>
        <w:br/>
        <w:t>0x125  Device → Module  Module Management / Factory Functions</w:t>
      </w:r>
      <w:r>
        <w:rPr>
          <w:rFonts w:ascii="Consolas" w:eastAsia="Consolas" w:hAnsi="Consolas"/>
          <w:sz w:val="20"/>
        </w:rPr>
        <w:br/>
        <w:t>0x126  Device → Module  Identify / Auto-Run Control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17" w:name="_Toc217835397"/>
      <w:r>
        <w:t>B.2 Set Motor Current (X/Y Independent)</w:t>
      </w:r>
      <w:bookmarkEnd w:id="17"/>
    </w:p>
    <w:p w:rsidR="008910F3" w:rsidRDefault="00905B98">
      <w:r>
        <w:rPr>
          <w:rFonts w:ascii="Consolas" w:eastAsia="Consolas" w:hAnsi="Consolas"/>
          <w:sz w:val="20"/>
        </w:rPr>
        <w:t>CAN ID: 0x124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4..5   X_Current_mA (uint16, LE)</w:t>
      </w:r>
      <w:r>
        <w:rPr>
          <w:rFonts w:ascii="Consolas" w:eastAsia="Consolas" w:hAnsi="Consolas"/>
          <w:sz w:val="20"/>
        </w:rPr>
        <w:br/>
        <w:t>Byte 6..7   Y_Current_mA (uint16, LE)</w:t>
      </w:r>
      <w:r>
        <w:rPr>
          <w:rFonts w:ascii="Consolas" w:eastAsia="Consolas" w:hAnsi="Consolas"/>
          <w:sz w:val="20"/>
        </w:rPr>
        <w:br/>
        <w:t>Byte 8      SaveToFlash   // 0=RAM only, 1=Save to Flash</w:t>
      </w:r>
      <w:r>
        <w:rPr>
          <w:rFonts w:ascii="Consolas" w:eastAsia="Consolas" w:hAnsi="Consolas"/>
          <w:sz w:val="20"/>
        </w:rPr>
        <w:br/>
        <w:t>Byte 9..1</w:t>
      </w:r>
      <w:r>
        <w:rPr>
          <w:rFonts w:ascii="Consolas" w:eastAsia="Consolas" w:hAnsi="Consolas"/>
          <w:sz w:val="20"/>
        </w:rPr>
        <w:t>5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18" w:name="_Toc217835398"/>
      <w:r>
        <w:t>B.3 Set Step Frequency (X/Y Shared)</w:t>
      </w:r>
      <w:bookmarkEnd w:id="18"/>
    </w:p>
    <w:p w:rsidR="008910F3" w:rsidRDefault="00905B98">
      <w:r>
        <w:rPr>
          <w:rFonts w:ascii="Consolas" w:eastAsia="Consolas" w:hAnsi="Consolas"/>
          <w:sz w:val="20"/>
        </w:rPr>
        <w:t>CAN ID: 0x124</w:t>
      </w:r>
      <w:r>
        <w:rPr>
          <w:rFonts w:ascii="Consolas" w:eastAsia="Consolas" w:hAnsi="Consolas"/>
          <w:sz w:val="20"/>
        </w:rPr>
        <w:br/>
        <w:t>Payload (alternative use):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4..5   StepFrequency_Hz (uint16, LE)  // Range: 100–500</w:t>
      </w:r>
      <w:r>
        <w:rPr>
          <w:rFonts w:ascii="Consolas" w:eastAsia="Consolas" w:hAnsi="Consolas"/>
          <w:sz w:val="20"/>
        </w:rPr>
        <w:br/>
        <w:t>Byte 6..7   Reserved</w:t>
      </w:r>
      <w:r>
        <w:rPr>
          <w:rFonts w:ascii="Consolas" w:eastAsia="Consolas" w:hAnsi="Consolas"/>
          <w:sz w:val="20"/>
        </w:rPr>
        <w:br/>
        <w:t>Byte 8      SaveToFlash</w:t>
      </w:r>
      <w:r>
        <w:rPr>
          <w:rFonts w:ascii="Consolas" w:eastAsia="Consolas" w:hAnsi="Consolas"/>
          <w:sz w:val="20"/>
        </w:rPr>
        <w:br/>
        <w:t>Byte 9..15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19" w:name="_Toc217835399"/>
      <w:r>
        <w:t>B.4 Set Acceleration / Deceleration</w:t>
      </w:r>
      <w:bookmarkEnd w:id="19"/>
    </w:p>
    <w:p w:rsidR="008910F3" w:rsidRDefault="00905B98">
      <w:r>
        <w:rPr>
          <w:rFonts w:ascii="Consolas" w:eastAsia="Consolas" w:hAnsi="Consolas"/>
          <w:sz w:val="20"/>
        </w:rPr>
        <w:t>CAN ID: 0x124</w:t>
      </w:r>
      <w:r>
        <w:rPr>
          <w:rFonts w:ascii="Consolas" w:eastAsia="Consolas" w:hAnsi="Consolas"/>
          <w:sz w:val="20"/>
        </w:rPr>
        <w:br/>
        <w:t>Payload (alternative use):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4..5   Accel_StepPerS2 (uint16, LE)</w:t>
      </w:r>
      <w:r>
        <w:rPr>
          <w:rFonts w:ascii="Consolas" w:eastAsia="Consolas" w:hAnsi="Consolas"/>
          <w:sz w:val="20"/>
        </w:rPr>
        <w:br/>
        <w:t>Byte 6..7   Decel_StepPerS2 (uint16, LE)</w:t>
      </w:r>
      <w:r>
        <w:rPr>
          <w:rFonts w:ascii="Consolas" w:eastAsia="Consolas" w:hAnsi="Consolas"/>
          <w:sz w:val="20"/>
        </w:rPr>
        <w:br/>
        <w:t>Byte 8      SaveToFlash</w:t>
      </w:r>
      <w:r>
        <w:rPr>
          <w:rFonts w:ascii="Consolas" w:eastAsia="Consolas" w:hAnsi="Consolas"/>
          <w:sz w:val="20"/>
        </w:rPr>
        <w:br/>
        <w:t>Byte 9..15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0" w:name="_Toc217835400"/>
      <w:r>
        <w:t xml:space="preserve">B.5 Rename </w:t>
      </w:r>
      <w:r>
        <w:t>Module (8-byte ASCII)</w:t>
      </w:r>
      <w:bookmarkEnd w:id="20"/>
    </w:p>
    <w:p w:rsidR="008910F3" w:rsidRDefault="00905B98">
      <w:r>
        <w:rPr>
          <w:rFonts w:ascii="Consolas" w:eastAsia="Consolas" w:hAnsi="Consolas"/>
          <w:sz w:val="20"/>
        </w:rPr>
        <w:t>CAN ID: 0x125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4..11  ModuleName (ASCII, 8 bytes)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Byte 12     SaveToFlash</w:t>
      </w:r>
      <w:r>
        <w:rPr>
          <w:rFonts w:ascii="Consolas" w:eastAsia="Consolas" w:hAnsi="Consolas"/>
          <w:sz w:val="20"/>
        </w:rPr>
        <w:br/>
        <w:t>Byte 13..15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1" w:name="_Toc217835401"/>
      <w:r>
        <w:t>B.6 Set Factory Position (Zero Calibration)</w:t>
      </w:r>
      <w:bookmarkEnd w:id="21"/>
    </w:p>
    <w:p w:rsidR="008910F3" w:rsidRDefault="00905B98">
      <w:r>
        <w:rPr>
          <w:rFonts w:ascii="Consolas" w:eastAsia="Consolas" w:hAnsi="Consolas"/>
          <w:sz w:val="20"/>
        </w:rPr>
        <w:t>CAN ID: 0x125</w:t>
      </w:r>
      <w:r>
        <w:rPr>
          <w:rFonts w:ascii="Consolas" w:eastAsia="Consolas" w:hAnsi="Consolas"/>
          <w:sz w:val="20"/>
        </w:rPr>
        <w:br/>
        <w:t>Payload (16 bytes</w:t>
      </w:r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      Action = 0x01   // Set current position as (0,0)</w:t>
      </w:r>
      <w:r>
        <w:rPr>
          <w:rFonts w:ascii="Consolas" w:eastAsia="Consolas" w:hAnsi="Consolas"/>
          <w:sz w:val="20"/>
        </w:rPr>
        <w:br/>
        <w:t>Byte 5      SaveToFlash = 1</w:t>
      </w:r>
      <w:r>
        <w:rPr>
          <w:rFonts w:ascii="Consolas" w:eastAsia="Consolas" w:hAnsi="Consolas"/>
          <w:sz w:val="20"/>
        </w:rPr>
        <w:br/>
        <w:t>Byte 6..15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2" w:name="_Toc217835402"/>
      <w:r>
        <w:t>B.7 Identify Module</w:t>
      </w:r>
      <w:bookmarkEnd w:id="22"/>
    </w:p>
    <w:p w:rsidR="008910F3" w:rsidRDefault="00905B98">
      <w:r>
        <w:rPr>
          <w:rFonts w:ascii="Consolas" w:eastAsia="Consolas" w:hAnsi="Consolas"/>
          <w:sz w:val="20"/>
        </w:rPr>
        <w:t>CAN ID: 0x126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 xml:space="preserve">Byte 4    </w:t>
      </w:r>
      <w:r>
        <w:rPr>
          <w:rFonts w:ascii="Consolas" w:eastAsia="Consolas" w:hAnsi="Consolas"/>
          <w:sz w:val="20"/>
        </w:rPr>
        <w:t xml:space="preserve">  Action = 0x01   // Identify</w:t>
      </w:r>
      <w:r>
        <w:rPr>
          <w:rFonts w:ascii="Consolas" w:eastAsia="Consolas" w:hAnsi="Consolas"/>
          <w:sz w:val="20"/>
        </w:rPr>
        <w:br/>
        <w:t>Byte 5..15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Identify behavior:</w:t>
      </w:r>
      <w:r>
        <w:rPr>
          <w:rFonts w:ascii="Consolas" w:eastAsia="Consolas" w:hAnsi="Consolas"/>
          <w:sz w:val="20"/>
        </w:rPr>
        <w:br/>
        <w:t xml:space="preserve">  X-axis move -100 steps</w:t>
      </w:r>
      <w:r>
        <w:rPr>
          <w:rFonts w:ascii="Consolas" w:eastAsia="Consolas" w:hAnsi="Consolas"/>
          <w:sz w:val="20"/>
        </w:rPr>
        <w:br/>
        <w:t xml:space="preserve">  Delay 1 second</w:t>
      </w:r>
      <w:r>
        <w:rPr>
          <w:rFonts w:ascii="Consolas" w:eastAsia="Consolas" w:hAnsi="Consolas"/>
          <w:sz w:val="20"/>
        </w:rPr>
        <w:br/>
        <w:t xml:space="preserve">  X-axis move +100 steps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3" w:name="_Toc217835403"/>
      <w:r>
        <w:t>B.8 Go To Factory Position</w:t>
      </w:r>
      <w:bookmarkEnd w:id="23"/>
    </w:p>
    <w:p w:rsidR="008910F3" w:rsidRDefault="00905B98">
      <w:r>
        <w:rPr>
          <w:rFonts w:ascii="Consolas" w:eastAsia="Consolas" w:hAnsi="Consolas"/>
          <w:sz w:val="20"/>
        </w:rPr>
        <w:t>CAN ID: 0x125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      Actio</w:t>
      </w:r>
      <w:r>
        <w:rPr>
          <w:rFonts w:ascii="Consolas" w:eastAsia="Consolas" w:hAnsi="Consolas"/>
          <w:sz w:val="20"/>
        </w:rPr>
        <w:t>n = 0x02   // Go to factory position</w:t>
      </w:r>
      <w:r>
        <w:rPr>
          <w:rFonts w:ascii="Consolas" w:eastAsia="Consolas" w:hAnsi="Consolas"/>
          <w:sz w:val="20"/>
        </w:rPr>
        <w:br/>
        <w:t>Byte 5..15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4" w:name="_Toc217835404"/>
      <w:r>
        <w:t>B.9 Relative Position Reporting</w:t>
      </w:r>
      <w:bookmarkEnd w:id="24"/>
    </w:p>
    <w:p w:rsidR="008910F3" w:rsidRDefault="00905B98">
      <w:r>
        <w:rPr>
          <w:rFonts w:ascii="Consolas" w:eastAsia="Consolas" w:hAnsi="Consolas"/>
          <w:sz w:val="20"/>
        </w:rPr>
        <w:t>Extension to CAN Heartbeat (ID 0x203):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20..23 X_RelativePos (int32, LE)</w:t>
      </w:r>
      <w:r>
        <w:rPr>
          <w:rFonts w:ascii="Consolas" w:eastAsia="Consolas" w:hAnsi="Consolas"/>
          <w:sz w:val="20"/>
        </w:rPr>
        <w:br/>
        <w:t>Byte 24..27 Y_RelativePos (int32,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If heartbeat length &lt; 28 bytes, Device shall ass</w:t>
      </w:r>
      <w:r>
        <w:rPr>
          <w:rFonts w:ascii="Consolas" w:eastAsia="Consolas" w:hAnsi="Consolas"/>
          <w:sz w:val="20"/>
        </w:rPr>
        <w:t>ume position unknown.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5" w:name="_Toc217835405"/>
      <w:r>
        <w:t>B.10 Set Factory Date</w:t>
      </w:r>
      <w:bookmarkEnd w:id="25"/>
    </w:p>
    <w:p w:rsidR="008910F3" w:rsidRDefault="00905B98">
      <w:r>
        <w:rPr>
          <w:rFonts w:ascii="Consolas" w:eastAsia="Consolas" w:hAnsi="Consolas"/>
          <w:sz w:val="20"/>
        </w:rPr>
        <w:t>CAN ID: 0x125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Byte 0..3   TargetNodeID (uint32, LE)</w:t>
      </w:r>
      <w:r>
        <w:rPr>
          <w:rFonts w:ascii="Consolas" w:eastAsia="Consolas" w:hAnsi="Consolas"/>
          <w:sz w:val="20"/>
        </w:rPr>
        <w:br/>
        <w:t>Byte 4      Year  (uint8)   // e.g. 25 for 2025</w:t>
      </w:r>
      <w:r>
        <w:rPr>
          <w:rFonts w:ascii="Consolas" w:eastAsia="Consolas" w:hAnsi="Consolas"/>
          <w:sz w:val="20"/>
        </w:rPr>
        <w:br/>
        <w:t>Byte 5      Month (uint8)</w:t>
      </w:r>
      <w:r>
        <w:rPr>
          <w:rFonts w:ascii="Consolas" w:eastAsia="Consolas" w:hAnsi="Consolas"/>
          <w:sz w:val="20"/>
        </w:rPr>
        <w:br/>
        <w:t>Byte 6      Day   (uint8)</w:t>
      </w:r>
      <w:r>
        <w:rPr>
          <w:rFonts w:ascii="Consolas" w:eastAsia="Consolas" w:hAnsi="Consolas"/>
          <w:sz w:val="20"/>
        </w:rPr>
        <w:br/>
        <w:t>Byte 7      SaveToFlash = 1</w:t>
      </w:r>
      <w:r>
        <w:rPr>
          <w:rFonts w:ascii="Consolas" w:eastAsia="Consolas" w:hAnsi="Consolas"/>
          <w:sz w:val="20"/>
        </w:rPr>
        <w:br/>
        <w:t>Byte 8..15</w:t>
      </w:r>
      <w:r>
        <w:rPr>
          <w:rFonts w:ascii="Consolas" w:eastAsia="Consolas" w:hAnsi="Consolas"/>
          <w:sz w:val="20"/>
        </w:rPr>
        <w:t xml:space="preserve">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6" w:name="_Toc217835406"/>
      <w:r>
        <w:t>B.11 Auto Run (Factory Aging)</w:t>
      </w:r>
      <w:bookmarkEnd w:id="26"/>
    </w:p>
    <w:p w:rsidR="008910F3" w:rsidRDefault="00905B98">
      <w:r>
        <w:rPr>
          <w:rFonts w:ascii="Consolas" w:eastAsia="Consolas" w:hAnsi="Consolas"/>
          <w:sz w:val="20"/>
        </w:rPr>
        <w:t>CAN ID: 0x126</w:t>
      </w:r>
      <w:r>
        <w:rPr>
          <w:rFonts w:ascii="Consolas" w:eastAsia="Consolas" w:hAnsi="Consolas"/>
          <w:sz w:val="20"/>
        </w:rPr>
        <w:br/>
        <w:t>Payload (16 bytes):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      Enable</w:t>
      </w:r>
      <w:r>
        <w:rPr>
          <w:rFonts w:ascii="Consolas" w:eastAsia="Consolas" w:hAnsi="Consolas"/>
          <w:sz w:val="20"/>
        </w:rPr>
        <w:br/>
        <w:t xml:space="preserve">             0x00 = Stop</w:t>
      </w:r>
      <w:r>
        <w:rPr>
          <w:rFonts w:ascii="Consolas" w:eastAsia="Consolas" w:hAnsi="Consolas"/>
          <w:sz w:val="20"/>
        </w:rPr>
        <w:br/>
        <w:t xml:space="preserve">             0x01 = Start</w:t>
      </w:r>
      <w:r>
        <w:rPr>
          <w:rFonts w:ascii="Consolas" w:eastAsia="Consolas" w:hAnsi="Consolas"/>
          <w:sz w:val="20"/>
        </w:rPr>
        <w:br/>
        <w:t>Byte 5..15 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Auto-run behavior is module-defined and repeats</w:t>
      </w:r>
      <w:r>
        <w:rPr>
          <w:rFonts w:ascii="Consolas" w:eastAsia="Consolas" w:hAnsi="Consolas"/>
          <w:sz w:val="20"/>
        </w:rPr>
        <w:br/>
        <w:t>u</w:t>
      </w:r>
      <w:r>
        <w:rPr>
          <w:rFonts w:ascii="Consolas" w:eastAsia="Consolas" w:hAnsi="Consolas"/>
          <w:sz w:val="20"/>
        </w:rPr>
        <w:t>ntil Stop command is received.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27" w:name="_Toc217835407"/>
      <w:r>
        <w:t>B.12 Motion Status Extension (0x121)</w:t>
      </w:r>
      <w:bookmarkEnd w:id="27"/>
    </w:p>
    <w:p w:rsidR="008910F3" w:rsidRDefault="00905B98">
      <w:r>
        <w:rPr>
          <w:rFonts w:ascii="Consolas" w:eastAsia="Consolas" w:hAnsi="Consolas"/>
          <w:sz w:val="20"/>
        </w:rPr>
        <w:t>CAN Motion Status (ID 0x121) Extension: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5  RejectReason (NEW)</w:t>
      </w:r>
      <w:r>
        <w:rPr>
          <w:rFonts w:ascii="Consolas" w:eastAsia="Consolas" w:hAnsi="Consolas"/>
          <w:sz w:val="20"/>
        </w:rPr>
        <w:br/>
        <w:t xml:space="preserve">  0x00 = None</w:t>
      </w:r>
      <w:r>
        <w:rPr>
          <w:rFonts w:ascii="Consolas" w:eastAsia="Consolas" w:hAnsi="Consolas"/>
          <w:sz w:val="20"/>
        </w:rPr>
        <w:br/>
        <w:t xml:space="preserve">  0x01 = Limit hit (motion rejected)</w:t>
      </w:r>
      <w:r>
        <w:rPr>
          <w:rFonts w:ascii="Consolas" w:eastAsia="Consolas" w:hAnsi="Consolas"/>
          <w:sz w:val="20"/>
        </w:rPr>
        <w:br/>
        <w:t xml:space="preserve">  0x02 = Invalid state</w:t>
      </w:r>
      <w:r>
        <w:rPr>
          <w:rFonts w:ascii="Consolas" w:eastAsia="Consolas" w:hAnsi="Consolas"/>
          <w:sz w:val="20"/>
        </w:rPr>
        <w:br/>
        <w:t xml:space="preserve">  0x03 = Parameter error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When RejectReason !</w:t>
      </w:r>
      <w:r>
        <w:rPr>
          <w:rFonts w:ascii="Consolas" w:eastAsia="Consolas" w:hAnsi="Consolas"/>
          <w:sz w:val="20"/>
        </w:rPr>
        <w:t>= 0x00:</w:t>
      </w:r>
      <w:r>
        <w:rPr>
          <w:rFonts w:ascii="Consolas" w:eastAsia="Consolas" w:hAnsi="Consolas"/>
          <w:sz w:val="20"/>
        </w:rPr>
        <w:br/>
        <w:t xml:space="preserve">  - Motion shall not start</w:t>
      </w:r>
      <w:r>
        <w:rPr>
          <w:rFonts w:ascii="Consolas" w:eastAsia="Consolas" w:hAnsi="Consolas"/>
          <w:sz w:val="20"/>
        </w:rPr>
        <w:br/>
        <w:t xml:space="preserve">  - Device shall notify PC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r>
        <w:br w:type="page"/>
      </w:r>
    </w:p>
    <w:p w:rsidR="008910F3" w:rsidRDefault="00905B98">
      <w:pPr>
        <w:pStyle w:val="1"/>
      </w:pPr>
      <w:bookmarkStart w:id="28" w:name="_Toc217835408"/>
      <w:r>
        <w:lastRenderedPageBreak/>
        <w:t>Appendix C: Parameter Query &amp; Extended Status (Optional, Recommended)</w:t>
      </w:r>
      <w:bookmarkEnd w:id="28"/>
    </w:p>
    <w:p w:rsidR="008910F3" w:rsidRDefault="00905B98">
      <w:r>
        <w:t>This appendix defines OPTIONAL but RECOMMENDED extensions for long-term maintainability.</w:t>
      </w:r>
      <w:r>
        <w:br/>
        <w:t>These additions do NOT break exi</w:t>
      </w:r>
      <w:r>
        <w:t>sting implementations and are backward-compatible.</w:t>
      </w:r>
      <w:r>
        <w:br/>
      </w:r>
    </w:p>
    <w:p w:rsidR="008910F3" w:rsidRDefault="00905B98">
      <w:pPr>
        <w:pStyle w:val="21"/>
      </w:pPr>
      <w:bookmarkStart w:id="29" w:name="_Toc217835409"/>
      <w:r>
        <w:t>C.1 Get Module Parameters (Query)</w:t>
      </w:r>
      <w:bookmarkEnd w:id="29"/>
    </w:p>
    <w:p w:rsidR="008910F3" w:rsidRDefault="00905B98">
      <w:r>
        <w:rPr>
          <w:rFonts w:ascii="Consolas" w:eastAsia="Consolas" w:hAnsi="Consolas"/>
          <w:sz w:val="20"/>
        </w:rPr>
        <w:t>CAN ID: 0x127   // Device → Module</w:t>
      </w:r>
      <w:r>
        <w:rPr>
          <w:rFonts w:ascii="Consolas" w:eastAsia="Consolas" w:hAnsi="Consolas"/>
          <w:sz w:val="20"/>
        </w:rPr>
        <w:br/>
        <w:t>Purpose: Query current effective parameters from module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Payload (8 bytes):</w:t>
      </w:r>
      <w:r>
        <w:rPr>
          <w:rFonts w:ascii="Consolas" w:eastAsia="Consolas" w:hAnsi="Consolas"/>
          <w:sz w:val="20"/>
        </w:rPr>
        <w:br/>
        <w:t>Byte 0..3   TargetNodeID (uint32, LE)</w:t>
      </w:r>
      <w:r>
        <w:rPr>
          <w:rFonts w:ascii="Consolas" w:eastAsia="Consolas" w:hAnsi="Consolas"/>
          <w:sz w:val="20"/>
        </w:rPr>
        <w:br/>
        <w:t>Byte 4      QueryMask</w:t>
      </w:r>
      <w:r>
        <w:rPr>
          <w:rFonts w:ascii="Consolas" w:eastAsia="Consolas" w:hAnsi="Consolas"/>
          <w:sz w:val="20"/>
        </w:rPr>
        <w:br/>
        <w:t xml:space="preserve">             bit0 = Motor current</w:t>
      </w:r>
      <w:r>
        <w:rPr>
          <w:rFonts w:ascii="Consolas" w:eastAsia="Consolas" w:hAnsi="Consolas"/>
          <w:sz w:val="20"/>
        </w:rPr>
        <w:br/>
        <w:t xml:space="preserve">             bit1 = Step frequency</w:t>
      </w:r>
      <w:r>
        <w:rPr>
          <w:rFonts w:ascii="Consolas" w:eastAsia="Consolas" w:hAnsi="Consolas"/>
          <w:sz w:val="20"/>
        </w:rPr>
        <w:br/>
        <w:t xml:space="preserve">             bit2 = Accel/Decel</w:t>
      </w:r>
      <w:r>
        <w:rPr>
          <w:rFonts w:ascii="Consolas" w:eastAsia="Consolas" w:hAnsi="Consolas"/>
          <w:sz w:val="20"/>
        </w:rPr>
        <w:br/>
        <w:t xml:space="preserve">             bit3 = Factory position</w:t>
      </w:r>
      <w:r>
        <w:rPr>
          <w:rFonts w:ascii="Consolas" w:eastAsia="Consolas" w:hAnsi="Consolas"/>
          <w:sz w:val="20"/>
        </w:rPr>
        <w:br/>
        <w:t xml:space="preserve">             bit4 = Factory date</w:t>
      </w:r>
      <w:r>
        <w:rPr>
          <w:rFonts w:ascii="Consolas" w:eastAsia="Consolas" w:hAnsi="Consolas"/>
          <w:sz w:val="20"/>
        </w:rPr>
        <w:br/>
        <w:t>Byte 5..7  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30" w:name="_Toc217835410"/>
      <w:r>
        <w:t>C.2 Module Parameter Report</w:t>
      </w:r>
      <w:bookmarkEnd w:id="30"/>
    </w:p>
    <w:p w:rsidR="008910F3" w:rsidRDefault="00905B98">
      <w:r>
        <w:rPr>
          <w:rFonts w:ascii="Consolas" w:eastAsia="Consolas" w:hAnsi="Consolas"/>
          <w:sz w:val="20"/>
        </w:rPr>
        <w:t>CAN ID: 0x128   // Module → Device</w:t>
      </w:r>
      <w:r>
        <w:rPr>
          <w:rFonts w:ascii="Consolas" w:eastAsia="Consolas" w:hAnsi="Consolas"/>
          <w:sz w:val="20"/>
        </w:rPr>
        <w:br/>
        <w:t>Purpose: Report current parameters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Payload (32 bytes):</w:t>
      </w:r>
      <w:r>
        <w:rPr>
          <w:rFonts w:ascii="Consolas" w:eastAsia="Consolas" w:hAnsi="Consolas"/>
          <w:sz w:val="20"/>
        </w:rPr>
        <w:br/>
        <w:t>Byte 0..3   NodeID (uint32,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4..5   X_Current_mA (uint16, LE)</w:t>
      </w:r>
      <w:r>
        <w:rPr>
          <w:rFonts w:ascii="Consolas" w:eastAsia="Consolas" w:hAnsi="Consolas"/>
          <w:sz w:val="20"/>
        </w:rPr>
        <w:br/>
        <w:t>Byte 6..7   Y_Current_mA (uint16,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8..9   StepFrequency_Hz (uint16,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10..11 Accel_StepPerS2 (uint16, LE)</w:t>
      </w:r>
      <w:r>
        <w:rPr>
          <w:rFonts w:ascii="Consolas" w:eastAsia="Consolas" w:hAnsi="Consolas"/>
          <w:sz w:val="20"/>
        </w:rPr>
        <w:br/>
        <w:t xml:space="preserve">Byte </w:t>
      </w:r>
      <w:r>
        <w:rPr>
          <w:rFonts w:ascii="Consolas" w:eastAsia="Consolas" w:hAnsi="Consolas"/>
          <w:sz w:val="20"/>
        </w:rPr>
        <w:t>12..13 Decel_StepPerS2 (uint16,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14..17 FactoryPos_X (int32, LE)</w:t>
      </w:r>
      <w:r>
        <w:rPr>
          <w:rFonts w:ascii="Consolas" w:eastAsia="Consolas" w:hAnsi="Consolas"/>
          <w:sz w:val="20"/>
        </w:rPr>
        <w:br/>
        <w:t>Byte 18..21 FactoryPos_Y (int32, LE)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22     MfgYear</w:t>
      </w:r>
      <w:r>
        <w:rPr>
          <w:rFonts w:ascii="Consolas" w:eastAsia="Consolas" w:hAnsi="Consolas"/>
          <w:sz w:val="20"/>
        </w:rPr>
        <w:br/>
        <w:t>Byte 23     MfgMonth</w:t>
      </w:r>
      <w:r>
        <w:rPr>
          <w:rFonts w:ascii="Consolas" w:eastAsia="Consolas" w:hAnsi="Consolas"/>
          <w:sz w:val="20"/>
        </w:rPr>
        <w:br/>
        <w:t>Byte 24     MfgDay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25..31 Reserved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pPr>
        <w:pStyle w:val="21"/>
      </w:pPr>
      <w:bookmarkStart w:id="31" w:name="_Toc217835411"/>
      <w:r>
        <w:t>C.3 Extended Motion / AutoRun Status Flags</w:t>
      </w:r>
      <w:bookmarkEnd w:id="31"/>
    </w:p>
    <w:p w:rsidR="008910F3" w:rsidRDefault="00905B98">
      <w:r>
        <w:rPr>
          <w:rFonts w:ascii="Consolas" w:eastAsia="Consolas" w:hAnsi="Consolas"/>
          <w:sz w:val="20"/>
        </w:rPr>
        <w:t>Extension to CAN M</w:t>
      </w:r>
      <w:r>
        <w:rPr>
          <w:rFonts w:ascii="Consolas" w:eastAsia="Consolas" w:hAnsi="Consolas"/>
          <w:sz w:val="20"/>
        </w:rPr>
        <w:t>otion Status (ID 0x121):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4  StatusFlags (extended)</w:t>
      </w:r>
      <w:r>
        <w:rPr>
          <w:rFonts w:ascii="Consolas" w:eastAsia="Consolas" w:hAnsi="Consolas"/>
          <w:sz w:val="20"/>
        </w:rPr>
        <w:br/>
        <w:t xml:space="preserve">  bit0 = running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bit1 = done</w:t>
      </w:r>
      <w:r>
        <w:rPr>
          <w:rFonts w:ascii="Consolas" w:eastAsia="Consolas" w:hAnsi="Consolas"/>
          <w:sz w:val="20"/>
        </w:rPr>
        <w:br/>
        <w:t xml:space="preserve">  bit2 = limit_hit</w:t>
      </w:r>
      <w:r>
        <w:rPr>
          <w:rFonts w:ascii="Consolas" w:eastAsia="Consolas" w:hAnsi="Consolas"/>
          <w:sz w:val="20"/>
        </w:rPr>
        <w:br/>
        <w:t xml:space="preserve">  bit3 = error</w:t>
      </w:r>
      <w:r>
        <w:rPr>
          <w:rFonts w:ascii="Consolas" w:eastAsia="Consolas" w:hAnsi="Consolas"/>
          <w:sz w:val="20"/>
        </w:rPr>
        <w:br/>
        <w:t xml:space="preserve">  bit4 = auto_running   // NEW</w:t>
      </w:r>
      <w:r>
        <w:rPr>
          <w:rFonts w:ascii="Consolas" w:eastAsia="Consolas" w:hAnsi="Consolas"/>
          <w:sz w:val="20"/>
        </w:rPr>
        <w:br/>
        <w:t xml:space="preserve">  bit5 = busy           // NEW (reject normal motion)</w:t>
      </w:r>
      <w:r>
        <w:rPr>
          <w:rFonts w:ascii="Consolas" w:eastAsia="Consolas" w:hAnsi="Consolas"/>
          <w:sz w:val="20"/>
        </w:rPr>
        <w:br/>
        <w:t xml:space="preserve">  bit6..7 reserved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Byte 5  RejectReason</w:t>
      </w:r>
      <w:r>
        <w:rPr>
          <w:rFonts w:ascii="Consolas" w:eastAsia="Consolas" w:hAnsi="Consolas"/>
          <w:sz w:val="20"/>
        </w:rPr>
        <w:br/>
        <w:t xml:space="preserve">  0x00 =</w:t>
      </w:r>
      <w:r>
        <w:rPr>
          <w:rFonts w:ascii="Consolas" w:eastAsia="Consolas" w:hAnsi="Consolas"/>
          <w:sz w:val="20"/>
        </w:rPr>
        <w:t xml:space="preserve"> None</w:t>
      </w:r>
      <w:r>
        <w:rPr>
          <w:rFonts w:ascii="Consolas" w:eastAsia="Consolas" w:hAnsi="Consolas"/>
          <w:sz w:val="20"/>
        </w:rPr>
        <w:br/>
        <w:t xml:space="preserve">  0x01 = Limit hit</w:t>
      </w:r>
      <w:r>
        <w:rPr>
          <w:rFonts w:ascii="Consolas" w:eastAsia="Consolas" w:hAnsi="Consolas"/>
          <w:sz w:val="20"/>
        </w:rPr>
        <w:br/>
        <w:t xml:space="preserve">  0x02 = Busy (AutoRun active)</w:t>
      </w:r>
      <w:r>
        <w:rPr>
          <w:rFonts w:ascii="Consolas" w:eastAsia="Consolas" w:hAnsi="Consolas"/>
          <w:sz w:val="20"/>
        </w:rPr>
        <w:br/>
        <w:t xml:space="preserve">  0x03 = Invalid state</w:t>
      </w:r>
      <w:r>
        <w:rPr>
          <w:rFonts w:ascii="Consolas" w:eastAsia="Consolas" w:hAnsi="Consolas"/>
          <w:sz w:val="20"/>
        </w:rPr>
        <w:br/>
        <w:t xml:space="preserve">  0x04 = Parameter error</w:t>
      </w:r>
      <w:r>
        <w:rPr>
          <w:rFonts w:ascii="Consolas" w:eastAsia="Consolas" w:hAnsi="Consolas"/>
          <w:sz w:val="20"/>
        </w:rPr>
        <w:br/>
      </w:r>
    </w:p>
    <w:p w:rsidR="008910F3" w:rsidRDefault="00905B98">
      <w:r>
        <w:t>Behavior rules:</w:t>
      </w:r>
      <w:r>
        <w:br/>
        <w:t>- If auto_running = 1, module SHALL reject CMD_MOTION commands.</w:t>
      </w:r>
      <w:r>
        <w:br/>
        <w:t>- Rejected motion MUST return RejectReason != 0x00.</w:t>
      </w:r>
      <w:r>
        <w:br/>
        <w:t xml:space="preserve">- Device SHALL </w:t>
      </w:r>
      <w:r>
        <w:t>forward rejection to PC.</w:t>
      </w:r>
      <w:r>
        <w:br/>
      </w:r>
    </w:p>
    <w:sectPr w:rsidR="008910F3" w:rsidSect="006A04C4">
      <w:footerReference w:type="default" r:id="rId8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B98" w:rsidRDefault="00905B98" w:rsidP="00FB39E2">
      <w:pPr>
        <w:spacing w:after="0" w:line="240" w:lineRule="auto"/>
      </w:pPr>
      <w:r>
        <w:separator/>
      </w:r>
    </w:p>
  </w:endnote>
  <w:endnote w:type="continuationSeparator" w:id="1">
    <w:p w:rsidR="00905B98" w:rsidRDefault="00905B98" w:rsidP="00FB3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6449079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6A04C4" w:rsidRDefault="006A04C4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8910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910F3">
              <w:rPr>
                <w:b/>
                <w:sz w:val="24"/>
                <w:szCs w:val="24"/>
              </w:rPr>
              <w:fldChar w:fldCharType="separate"/>
            </w:r>
            <w:r w:rsidR="009A40B6">
              <w:rPr>
                <w:b/>
                <w:noProof/>
              </w:rPr>
              <w:t>1</w:t>
            </w:r>
            <w:r w:rsidR="008910F3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8910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910F3">
              <w:rPr>
                <w:b/>
                <w:sz w:val="24"/>
                <w:szCs w:val="24"/>
              </w:rPr>
              <w:fldChar w:fldCharType="separate"/>
            </w:r>
            <w:r w:rsidR="009A40B6">
              <w:rPr>
                <w:b/>
                <w:noProof/>
              </w:rPr>
              <w:t>13</w:t>
            </w:r>
            <w:r w:rsidR="008910F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A04C4" w:rsidRDefault="006A04C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B98" w:rsidRDefault="00905B98" w:rsidP="00FB39E2">
      <w:pPr>
        <w:spacing w:after="0" w:line="240" w:lineRule="auto"/>
      </w:pPr>
      <w:r>
        <w:separator/>
      </w:r>
    </w:p>
  </w:footnote>
  <w:footnote w:type="continuationSeparator" w:id="1">
    <w:p w:rsidR="00905B98" w:rsidRDefault="00905B98" w:rsidP="00FB3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4837"/>
    <w:rsid w:val="0029639D"/>
    <w:rsid w:val="002B4E90"/>
    <w:rsid w:val="00326F90"/>
    <w:rsid w:val="006A04C4"/>
    <w:rsid w:val="008910F3"/>
    <w:rsid w:val="00905B98"/>
    <w:rsid w:val="009A40B6"/>
    <w:rsid w:val="00AA1D8D"/>
    <w:rsid w:val="00B47730"/>
    <w:rsid w:val="00CB0664"/>
    <w:rsid w:val="00CD6574"/>
    <w:rsid w:val="00FB39E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294837"/>
  </w:style>
  <w:style w:type="paragraph" w:styleId="28">
    <w:name w:val="toc 2"/>
    <w:basedOn w:val="a1"/>
    <w:next w:val="a1"/>
    <w:autoRedefine/>
    <w:uiPriority w:val="39"/>
    <w:unhideWhenUsed/>
    <w:rsid w:val="00294837"/>
    <w:pPr>
      <w:ind w:leftChars="200" w:left="420"/>
    </w:pPr>
  </w:style>
  <w:style w:type="paragraph" w:styleId="36">
    <w:name w:val="toc 3"/>
    <w:basedOn w:val="a1"/>
    <w:next w:val="a1"/>
    <w:autoRedefine/>
    <w:uiPriority w:val="39"/>
    <w:unhideWhenUsed/>
    <w:rsid w:val="00294837"/>
    <w:pPr>
      <w:ind w:leftChars="400" w:left="840"/>
    </w:pPr>
  </w:style>
  <w:style w:type="character" w:styleId="aff1">
    <w:name w:val="Hyperlink"/>
    <w:basedOn w:val="a2"/>
    <w:uiPriority w:val="99"/>
    <w:unhideWhenUsed/>
    <w:rsid w:val="00294837"/>
    <w:rPr>
      <w:color w:val="0000FF" w:themeColor="hyperlink"/>
      <w:u w:val="single"/>
    </w:rPr>
  </w:style>
  <w:style w:type="paragraph" w:styleId="aff2">
    <w:name w:val="Balloon Text"/>
    <w:basedOn w:val="a1"/>
    <w:link w:val="Char7"/>
    <w:uiPriority w:val="99"/>
    <w:semiHidden/>
    <w:unhideWhenUsed/>
    <w:rsid w:val="00294837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2"/>
    <w:uiPriority w:val="99"/>
    <w:semiHidden/>
    <w:rsid w:val="0029483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130E1C-930E-49F8-B163-5C079D407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2025-12-28T09:32:00Z</dcterms:modified>
  <cp:category/>
</cp:coreProperties>
</file>