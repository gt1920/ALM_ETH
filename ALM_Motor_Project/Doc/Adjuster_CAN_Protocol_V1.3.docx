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2957" w:rsidRDefault="008E682C">
      <w:pPr>
        <w:pStyle w:val="1"/>
      </w:pPr>
      <w:r>
        <w:t>Adjuster CAN Protocol Specification</w:t>
      </w:r>
    </w:p>
    <w:p w:rsidR="008F2957" w:rsidRDefault="008E682C">
      <w:pPr>
        <w:rPr>
          <w:rFonts w:eastAsia="宋体" w:hint="eastAsia"/>
          <w:lang w:eastAsia="zh-CN"/>
        </w:rPr>
      </w:pPr>
      <w:r>
        <w:t>Version: V1.3</w:t>
      </w:r>
      <w:r>
        <w:br/>
      </w:r>
    </w:p>
    <w:p w:rsidR="00946A86" w:rsidRPr="00946A86" w:rsidRDefault="00946A86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CAN </w:t>
      </w:r>
      <w:r>
        <w:t>NodeID</w:t>
      </w:r>
      <w:r>
        <w:t>：</w:t>
      </w:r>
      <w:r>
        <w:t>uint32_t</w:t>
      </w:r>
      <w:r>
        <w:t>，</w:t>
      </w:r>
      <w:r>
        <w:t>Little-endian</w:t>
      </w:r>
      <w:r>
        <w:t>（</w:t>
      </w:r>
      <w:r>
        <w:t>LSB first</w:t>
      </w:r>
      <w:r>
        <w:t>）</w:t>
      </w:r>
    </w:p>
    <w:p w:rsidR="008F2957" w:rsidRDefault="008E682C">
      <w:pPr>
        <w:pStyle w:val="21"/>
      </w:pPr>
      <w:r>
        <w:t>1. Design Update Summary</w:t>
      </w:r>
    </w:p>
    <w:p w:rsidR="008F2957" w:rsidRDefault="008E682C">
      <w:r>
        <w:t>This version simplifies the motion control protocol based on system-level decisions:</w:t>
      </w:r>
      <w:r>
        <w:br/>
        <w:t>1) Motion command from Device to Adjuster only carries 32-bit step count.</w:t>
      </w:r>
      <w:r>
        <w:br/>
        <w:t xml:space="preserve">2) Speed and motor </w:t>
      </w:r>
      <w:r>
        <w:t>current are treated as global parameters configured separately.</w:t>
      </w:r>
      <w:r>
        <w:br/>
        <w:t>3) Adjuster reports status and remaining steps only.</w:t>
      </w:r>
    </w:p>
    <w:p w:rsidR="008F2957" w:rsidRDefault="008E682C">
      <w:pPr>
        <w:pStyle w:val="21"/>
      </w:pPr>
      <w:r>
        <w:t>2. CAN ID Definition (Unchanged)</w:t>
      </w:r>
    </w:p>
    <w:p w:rsidR="008F2957" w:rsidRDefault="008E682C">
      <w:r>
        <w:t>0x120  M→S  Motion Control Command (Step Only)</w:t>
      </w:r>
      <w:r>
        <w:br/>
        <w:t>0x121  S→M  Status Feedback</w:t>
      </w:r>
      <w:r>
        <w:br/>
        <w:t>0x122  M→S  Global Parameter Se</w:t>
      </w:r>
      <w:r>
        <w:t>t</w:t>
      </w:r>
      <w:r>
        <w:br/>
        <w:t>0x123  S→M  Parameter / EEPROM Report</w:t>
      </w:r>
    </w:p>
    <w:p w:rsidR="008F2957" w:rsidRDefault="008E682C">
      <w:pPr>
        <w:pStyle w:val="21"/>
      </w:pPr>
      <w:r>
        <w:t>3. Motion Control Command (0x120)</w:t>
      </w:r>
    </w:p>
    <w:p w:rsidR="008F2957" w:rsidRDefault="008E682C">
      <w:r>
        <w:t>Purpose: Command adjuster to move by a given number of steps.</w:t>
      </w:r>
      <w:r>
        <w:br/>
        <w:t>Speed, acceleration and motor current are pre-configured global parameters.</w:t>
      </w:r>
      <w:r>
        <w:br/>
      </w:r>
    </w:p>
    <w:p w:rsidR="008F2957" w:rsidRDefault="008E682C">
      <w:r>
        <w:t>Data Format (8 Bytes, Classic CAN):</w:t>
      </w:r>
      <w:r>
        <w:br/>
      </w:r>
      <w:r>
        <w:br/>
        <w:t>Byte0-</w:t>
      </w:r>
      <w:r>
        <w:t>3 : TargetNodeID (uint32)</w:t>
      </w:r>
      <w:r>
        <w:br/>
        <w:t>Byte4   : AxisMask (bit0=X, bit1=Y)</w:t>
      </w:r>
      <w:r>
        <w:br/>
        <w:t>Byte5   : Flags (bit0=Direction, bit1=Immediate)</w:t>
      </w:r>
      <w:r>
        <w:br/>
        <w:t>Byte6-7 : Reserved</w:t>
      </w:r>
      <w:r>
        <w:br/>
      </w:r>
    </w:p>
    <w:p w:rsidR="008F2957" w:rsidRDefault="008E682C">
      <w:r>
        <w:t>Extended Payload:</w:t>
      </w:r>
      <w:r>
        <w:br/>
        <w:t>Byte8-11 : StepCount (int32, signed)</w:t>
      </w:r>
      <w:r>
        <w:br/>
      </w:r>
      <w:r>
        <w:br/>
        <w:t>Positive value = forward</w:t>
      </w:r>
      <w:r>
        <w:br/>
        <w:t>Negative value = reverse</w:t>
      </w:r>
    </w:p>
    <w:p w:rsidR="008F2957" w:rsidRDefault="008E682C">
      <w:pPr>
        <w:pStyle w:val="21"/>
      </w:pPr>
      <w:r>
        <w:t xml:space="preserve">4. Status Feedback </w:t>
      </w:r>
      <w:r>
        <w:t>(0x121)</w:t>
      </w:r>
    </w:p>
    <w:p w:rsidR="008F2957" w:rsidRDefault="008E682C">
      <w:r>
        <w:t>Purpose: Report current motion state and remaining steps.</w:t>
      </w:r>
    </w:p>
    <w:p w:rsidR="008F2957" w:rsidRDefault="008E682C">
      <w:r>
        <w:t>Data Format (16 Bytes):</w:t>
      </w:r>
      <w:r>
        <w:br/>
      </w:r>
      <w:r>
        <w:br/>
        <w:t>Byte0-3 : SourceNodeID (uint32)</w:t>
      </w:r>
      <w:r>
        <w:br/>
      </w:r>
      <w:r>
        <w:lastRenderedPageBreak/>
        <w:t>Byte4   : AxisMask</w:t>
      </w:r>
      <w:r>
        <w:br/>
        <w:t>Byte5   : Status</w:t>
      </w:r>
      <w:r>
        <w:br/>
        <w:t>Byte6   : ErrorCode</w:t>
      </w:r>
      <w:r>
        <w:br/>
        <w:t>Byte7   : Reserved</w:t>
      </w:r>
      <w:r>
        <w:br/>
        <w:t>Byte8-11 : RemainingSteps (int32)</w:t>
      </w:r>
      <w:r>
        <w:br/>
        <w:t>Byte12-15: CurrentPositi</w:t>
      </w:r>
      <w:r>
        <w:t>on (int32)</w:t>
      </w:r>
      <w:r>
        <w:br/>
      </w:r>
    </w:p>
    <w:p w:rsidR="008F2957" w:rsidRDefault="008E682C">
      <w:pPr>
        <w:pStyle w:val="21"/>
      </w:pPr>
      <w:r>
        <w:t>5. Status Bit Definition</w:t>
      </w:r>
    </w:p>
    <w:p w:rsidR="008F2957" w:rsidRDefault="008E682C">
      <w:r>
        <w:t>bit0 = Moving</w:t>
      </w:r>
      <w:r>
        <w:br/>
        <w:t>bit1 = Target Reached</w:t>
      </w:r>
      <w:r>
        <w:br/>
        <w:t>bit2 = Error</w:t>
      </w:r>
      <w:r>
        <w:br/>
      </w:r>
    </w:p>
    <w:p w:rsidR="008F2957" w:rsidRDefault="008E682C">
      <w:pPr>
        <w:pStyle w:val="21"/>
      </w:pPr>
      <w:r>
        <w:t>6. Communication Example</w:t>
      </w:r>
    </w:p>
    <w:p w:rsidR="008F2957" w:rsidRDefault="008E682C">
      <w:r>
        <w:t>Example: Device commands Adjuster NodeID 0x12345678 to move X axis by +2000 steps.</w:t>
      </w:r>
      <w:r>
        <w:br/>
      </w:r>
      <w:r>
        <w:br/>
        <w:t>CAN ID : 0x120</w:t>
      </w:r>
      <w:r>
        <w:br/>
        <w:t>Data (hex):</w:t>
      </w:r>
      <w:r>
        <w:br/>
      </w:r>
      <w:r w:rsidR="00984801">
        <w:rPr>
          <w:rFonts w:eastAsia="宋体" w:hint="eastAsia"/>
          <w:lang w:eastAsia="zh-CN"/>
        </w:rPr>
        <w:t>D9</w:t>
      </w:r>
      <w:r>
        <w:t xml:space="preserve"> </w:t>
      </w:r>
      <w:r w:rsidR="00984801">
        <w:rPr>
          <w:rFonts w:eastAsia="宋体" w:hint="eastAsia"/>
          <w:lang w:eastAsia="zh-CN"/>
        </w:rPr>
        <w:t>A8</w:t>
      </w:r>
      <w:r>
        <w:t xml:space="preserve"> </w:t>
      </w:r>
      <w:r w:rsidR="00984801">
        <w:rPr>
          <w:rFonts w:eastAsia="宋体" w:hint="eastAsia"/>
          <w:lang w:eastAsia="zh-CN"/>
        </w:rPr>
        <w:t>64</w:t>
      </w:r>
      <w:r>
        <w:t xml:space="preserve"> 1</w:t>
      </w:r>
      <w:r w:rsidR="00984801">
        <w:rPr>
          <w:rFonts w:eastAsia="宋体" w:hint="eastAsia"/>
          <w:lang w:eastAsia="zh-CN"/>
        </w:rPr>
        <w:t>7</w:t>
      </w:r>
      <w:r>
        <w:t xml:space="preserve">   01   01   00 00   D</w:t>
      </w:r>
      <w:r>
        <w:t>0 07 00 00</w:t>
      </w:r>
      <w:r>
        <w:br/>
      </w:r>
      <w:r>
        <w:br/>
        <w:t>Explanation:</w:t>
      </w:r>
      <w:r>
        <w:br/>
        <w:t>StepCount = 2000</w:t>
      </w:r>
    </w:p>
    <w:p w:rsidR="008F2957" w:rsidRDefault="008E682C">
      <w:r>
        <w:t>Example: Adjuster reports still moving, 800 steps remaining.</w:t>
      </w:r>
      <w:r>
        <w:br/>
      </w:r>
      <w:r>
        <w:br/>
        <w:t>CAN ID : 0x121</w:t>
      </w:r>
      <w:r>
        <w:br/>
        <w:t>Data (hex):</w:t>
      </w:r>
      <w:r>
        <w:br/>
        <w:t>78 56 34 12   01   01   00   00   20 03 00 00   B0 04 00 00</w:t>
      </w:r>
      <w:r>
        <w:br/>
      </w:r>
      <w:r>
        <w:br/>
        <w:t>RemainingSteps = 800</w:t>
      </w:r>
      <w:r>
        <w:br/>
        <w:t>CurrentPosition = 1200</w:t>
      </w:r>
    </w:p>
    <w:sectPr w:rsidR="008F29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682C" w:rsidRDefault="008E682C" w:rsidP="00984801">
      <w:pPr>
        <w:spacing w:after="0" w:line="240" w:lineRule="auto"/>
      </w:pPr>
      <w:r>
        <w:separator/>
      </w:r>
    </w:p>
  </w:endnote>
  <w:endnote w:type="continuationSeparator" w:id="1">
    <w:p w:rsidR="008E682C" w:rsidRDefault="008E682C" w:rsidP="00984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682C" w:rsidRDefault="008E682C" w:rsidP="00984801">
      <w:pPr>
        <w:spacing w:after="0" w:line="240" w:lineRule="auto"/>
      </w:pPr>
      <w:r>
        <w:separator/>
      </w:r>
    </w:p>
  </w:footnote>
  <w:footnote w:type="continuationSeparator" w:id="1">
    <w:p w:rsidR="008E682C" w:rsidRDefault="008E682C" w:rsidP="009848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7"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8E682C"/>
    <w:rsid w:val="008F2957"/>
    <w:rsid w:val="00946A86"/>
    <w:rsid w:val="00984801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2025-12-24T07:30:00Z</dcterms:modified>
  <cp:category/>
</cp:coreProperties>
</file>